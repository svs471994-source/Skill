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eastAsia="Times New Roman"/>
          <w:b/>
          <w:i w:val="0"/>
          <w:color w:val="000000"/>
          <w:sz w:val="24"/>
        </w:rPr>
        <w:t>Bioprospecting rice endophytic bacteria and their dual-strain consortia for plant growth promotion and leaf metabolite homeostasis in rice (</w:t>
      </w:r>
      <w:r>
        <w:rPr>
          <w:rFonts w:ascii="Times New Roman" w:hAnsi="Times New Roman" w:eastAsia="Times New Roman"/>
          <w:b/>
          <w:i/>
          <w:color w:val="000000"/>
          <w:sz w:val="24"/>
        </w:rPr>
        <w:t>Oryza sativa</w:t>
      </w:r>
      <w:r>
        <w:rPr>
          <w:rFonts w:ascii="Times New Roman" w:hAnsi="Times New Roman" w:eastAsia="Times New Roman"/>
          <w:b/>
          <w:i w:val="0"/>
          <w:color w:val="000000"/>
          <w:sz w:val="24"/>
        </w:rPr>
        <w:t xml:space="preserve"> L. cv. IR-64) under graded salinity stress</w:t>
      </w:r>
    </w:p>
    <w:p>
      <w:pPr>
        <w:spacing w:before="0" w:after="120" w:line="360" w:lineRule="auto"/>
        <w:jc w:val="center"/>
      </w:pPr>
      <w:r>
        <w:rPr>
          <w:rFonts w:ascii="Times New Roman" w:hAnsi="Times New Roman" w:eastAsia="Times New Roman"/>
          <w:b w:val="0"/>
          <w:i w:val="0"/>
          <w:color w:val="000000"/>
          <w:sz w:val="24"/>
        </w:rPr>
        <w:t>[Author Name]</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[Co-author / Research Guide Name]</w:t>
      </w:r>
      <w:r>
        <w:rPr>
          <w:rFonts w:ascii="Times New Roman" w:hAnsi="Times New Roman" w:eastAsia="Times New Roman"/>
          <w:b w:val="0"/>
          <w:i w:val="0"/>
          <w:color w:val="000000"/>
          <w:sz w:val="24"/>
          <w:vertAlign w:val="superscript"/>
        </w:rPr>
        <w:t>1</w:t>
      </w:r>
    </w:p>
    <w:p>
      <w:pPr>
        <w:spacing w:before="0" w:after="40" w:line="276" w:lineRule="auto"/>
        <w:jc w:val="center"/>
      </w:pP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[Department], [Institution], [City, PIN], India</w:t>
      </w:r>
    </w:p>
    <w:p>
      <w:pPr>
        <w:spacing w:before="0" w:after="40" w:line="276" w:lineRule="auto"/>
        <w:jc w:val="center"/>
      </w:pP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Corresponding author: [e-mail address]</w:t>
      </w:r>
    </w:p>
    <w:p>
      <w:pPr>
        <w:keepNext/>
        <w:spacing w:before="240" w:after="120" w:line="360" w:lineRule="auto"/>
        <w:jc w:val="left"/>
      </w:pPr>
      <w:r>
        <w:rPr>
          <w:rFonts w:ascii="Times New Roman" w:hAnsi="Times New Roman" w:eastAsia="Times New Roman"/>
          <w:b/>
          <w:i w:val="0"/>
          <w:color w:val="000000"/>
          <w:sz w:val="24"/>
        </w:rPr>
        <w:t>Abstract</w:t>
      </w:r>
    </w:p>
    <w:p>
      <w:pPr>
        <w:spacing w:before="0" w:after="120" w:line="360" w:lineRule="auto"/>
        <w:ind w:firstLine="567"/>
        <w:jc w:val="both"/>
      </w:pPr>
      <w:r>
        <w:rPr>
          <w:rFonts w:ascii="Times New Roman" w:hAnsi="Times New Roman" w:eastAsia="Times New Roman"/>
          <w:b w:val="0"/>
          <w:i w:val="0"/>
          <w:color w:val="000000"/>
          <w:sz w:val="24"/>
        </w:rPr>
        <w:t xml:space="preserve">Salinity limits rice yields on roughly one billion hectares of salt-affected land, and the seedling stage is where the crop is most exposed. We asked whether six endophytic bacteria recovered from rice (IS-01 to IS-06), and five dual-strain consortia assembled from them (C1-3, C1-5, C2-3, C2-5 and C4-5), could keep salt-stressed seedlings of the salt-susceptible cultivar IR-64 growing and metabolically stable. Seeds were bacterized and tested first on moist filter paper and then in a polyhouse pot trial at 0, 50, 100 and 150 mM NaCl. We measured germination, root and shoot length, seedling vigour index (SVI),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carotenoids, total phenolics, soluble protein, soluble sugars and DPPH radical scavenging. Salinity cut SVI by 57.7%,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82.8%, soluble protein by 60.3% and soluble sugars by 67.5% at 150 mM. Inoculation did not change germination significantly in either assay (likelihood-ratio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for isolates), but it strongly affected every continuous growth and biochemical trait (two-way ANOVA, inoculant × NaCl interaction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for all traits except consortium shoot length). At 150 mM NaCl, IS-06 raised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240%, soluble sugars by 169% and SVI by 142% relative to the salinity-matched uninoculated control. Consortium C4-5 (IS-04 + IS-05) kept 80.8% of its unstressed protein level, against 39.7% in uninoculated plants, and exceeded both parent strains for protein,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SVI. Principal component analysis placed 51.7% of the variance on a single growth–metabolite axis, and a composite membership index ranked IS-06 (0.647) and C4-5 (0.617) first under severe stress. Not every pairing helped: C1-3, C1-5 and C2-3 ranked below both of their parent strains. We therefore recommend IS-06 and C4-5 for multi-location field testing, with strain identity and compatibility confirmed before formulation.</w:t>
      </w:r>
    </w:p>
    <w:p>
      <w:pPr>
        <w:spacing w:before="0" w:after="200" w:line="360" w:lineRule="auto"/>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bacterial endophytes; microbial consortium; seed bacterization; salinity tolerance; osmolytes; photosynthetic pigments; antioxidant activity; rice</w:t>
      </w:r>
    </w:p>
    <w:p>
      <w:pPr>
        <w:keepNext/>
        <w:spacing w:before="240" w:after="120" w:line="360" w:lineRule="auto"/>
        <w:jc w:val="left"/>
      </w:pPr>
      <w:r>
        <w:rPr>
          <w:rFonts w:ascii="Times New Roman" w:hAnsi="Times New Roman" w:eastAsia="Times New Roman"/>
          <w:b/>
          <w:i w:val="0"/>
          <w:color w:val="000000"/>
          <w:sz w:val="24"/>
        </w:rPr>
        <w:t>Highlights</w:t>
      </w:r>
    </w:p>
    <w:p>
      <w:pPr>
        <w:spacing w:before="0" w:after="60" w:line="360" w:lineRule="auto"/>
        <w:ind w:left="340" w:hanging="340"/>
        <w:jc w:val="both"/>
      </w:pPr>
      <w:r>
        <w:rPr>
          <w:rFonts w:ascii="Times New Roman" w:hAnsi="Times New Roman" w:eastAsia="Times New Roman"/>
          <w:b w:val="0"/>
          <w:i w:val="0"/>
          <w:color w:val="000000"/>
          <w:sz w:val="24"/>
        </w:rPr>
        <w:t>• Six rice endophytes and five dual-strain consortia were screened under 0 to 150 mM NaCl.</w:t>
      </w:r>
    </w:p>
    <w:p>
      <w:pPr>
        <w:spacing w:before="0" w:after="60" w:line="360" w:lineRule="auto"/>
        <w:ind w:left="340" w:hanging="340"/>
        <w:jc w:val="both"/>
      </w:pPr>
      <w:r>
        <w:rPr>
          <w:rFonts w:ascii="Times New Roman" w:hAnsi="Times New Roman" w:eastAsia="Times New Roman"/>
          <w:b w:val="0"/>
          <w:i w:val="0"/>
          <w:color w:val="000000"/>
          <w:sz w:val="24"/>
        </w:rPr>
        <w:t>• Salinity reduced seedling vigour by 57.7% and leaf soluble sugars by 67.5% at 150 mM.</w:t>
      </w:r>
    </w:p>
    <w:p>
      <w:pPr>
        <w:spacing w:before="0" w:after="60" w:line="360" w:lineRule="auto"/>
        <w:ind w:left="340" w:hanging="340"/>
        <w:jc w:val="both"/>
      </w:pPr>
      <w:r>
        <w:rPr>
          <w:rFonts w:ascii="Times New Roman" w:hAnsi="Times New Roman" w:eastAsia="Times New Roman"/>
          <w:b w:val="0"/>
          <w:i w:val="0"/>
          <w:color w:val="000000"/>
          <w:sz w:val="24"/>
        </w:rPr>
        <w:t>• Inoculation did not alter germination significantly but rescued growth and leaf metabolites.</w:t>
      </w:r>
    </w:p>
    <w:p>
      <w:pPr>
        <w:spacing w:before="0" w:after="60" w:line="360" w:lineRule="auto"/>
        <w:ind w:left="340" w:hanging="340"/>
        <w:jc w:val="both"/>
      </w:pPr>
      <w:r>
        <w:rPr>
          <w:rFonts w:ascii="Times New Roman" w:hAnsi="Times New Roman" w:eastAsia="Times New Roman"/>
          <w:b w:val="0"/>
          <w:i w:val="0"/>
          <w:color w:val="000000"/>
          <w:sz w:val="24"/>
        </w:rPr>
        <w:t>• Isolate IS-06 and consortium C4-5 ranked highest on a composite resilience index.</w:t>
      </w:r>
    </w:p>
    <w:p>
      <w:pPr>
        <w:spacing w:before="0" w:after="60" w:line="360" w:lineRule="auto"/>
        <w:ind w:left="340" w:hanging="340"/>
        <w:jc w:val="both"/>
      </w:pPr>
      <w:r>
        <w:rPr>
          <w:rFonts w:ascii="Times New Roman" w:hAnsi="Times New Roman" w:eastAsia="Times New Roman"/>
          <w:b w:val="0"/>
          <w:i w:val="0"/>
          <w:color w:val="000000"/>
          <w:sz w:val="24"/>
        </w:rPr>
        <w:t>• Consortium benefit depended on the partner pair; three of five pairings underperformed.</w:t>
      </w:r>
    </w:p>
    <w:p>
      <w:pPr>
        <w:keepNext/>
        <w:spacing w:before="240" w:after="120" w:line="360" w:lineRule="auto"/>
        <w:jc w:val="left"/>
      </w:pPr>
      <w:r>
        <w:rPr>
          <w:rFonts w:ascii="Times New Roman" w:hAnsi="Times New Roman" w:eastAsia="Times New Roman"/>
          <w:b/>
          <w:i w:val="0"/>
          <w:color w:val="000000"/>
          <w:sz w:val="24"/>
        </w:rPr>
        <w:t>1. Introduction</w:t>
      </w:r>
    </w:p>
    <w:p>
      <w:pPr>
        <w:spacing w:before="0" w:after="120" w:line="360" w:lineRule="auto"/>
        <w:ind w:firstLine="567"/>
        <w:jc w:val="both"/>
      </w:pPr>
      <w:r>
        <w:rPr>
          <w:rFonts w:ascii="Times New Roman" w:hAnsi="Times New Roman" w:eastAsia="Times New Roman"/>
          <w:b w:val="0"/>
          <w:i w:val="0"/>
          <w:color w:val="000000"/>
          <w:sz w:val="24"/>
        </w:rPr>
        <w:t>Rice feeds more than half of the world's population, yet it is one of the more salt-sensitive cereals, and that sensitivity peaks during seedling establishment and again at flowering (Singh et al., 2021). The problem is not small. About one billion hectares of land worldwide carry some form of salinity or sodicity (Basak et al., 2022), and irrigated rice systems in South and Southeast Asia sit squarely inside that footprint (Saleem et al., 2025; Sackey et al., 2025). Breeding has produced tolerant cultivars, but progress is slow because tolerance is controlled by many genes acting at different stages (Ismail &amp; Horie, 2017). Farmers on marginal saline land need something they can use this season.</w:t>
      </w:r>
    </w:p>
    <w:p>
      <w:pPr>
        <w:spacing w:before="0" w:after="120" w:line="360" w:lineRule="auto"/>
        <w:ind w:firstLine="567"/>
        <w:jc w:val="both"/>
      </w:pPr>
      <w:r>
        <w:rPr>
          <w:rFonts w:ascii="Times New Roman" w:hAnsi="Times New Roman" w:eastAsia="Times New Roman"/>
          <w:b w:val="0"/>
          <w:i w:val="0"/>
          <w:color w:val="000000"/>
          <w:sz w:val="24"/>
        </w:rPr>
        <w:t>Salt damages plants in two overlapping phases. The first is osmotic: a saline root zone lowers the water potential of the soil solution, so roots struggle to take up water and cell expansion slows within hours (Munns &amp; Tester, 2008). The second phase is ionic. Sodium and chloride accumulate in older leaves, displace potassium, disturb enzyme function and speed up leaf senescence (Munns &amp; Tester, 2008; van Zelm et al., 2020). Riding on both phases is oxidative stress. When CO</w:t>
      </w:r>
      <w:r>
        <w:rPr>
          <w:rFonts w:ascii="Times New Roman" w:hAnsi="Times New Roman" w:eastAsia="Times New Roman"/>
          <w:b w:val="0"/>
          <w:i w:val="0"/>
          <w:color w:val="000000"/>
          <w:sz w:val="24"/>
          <w:vertAlign w:val="subscript"/>
        </w:rPr>
        <w:t>2</w:t>
      </w:r>
      <w:r>
        <w:rPr>
          <w:rFonts w:ascii="Times New Roman" w:hAnsi="Times New Roman" w:eastAsia="Times New Roman"/>
          <w:b w:val="0"/>
          <w:i w:val="0"/>
          <w:color w:val="000000"/>
          <w:sz w:val="24"/>
        </w:rPr>
        <w:t xml:space="preserve"> fixation slows, electrons pile up in the chloroplast and reactive oxygen species (ROS) form faster than the antioxidant system can remove them (Gill &amp; Tuteja, 2010). Membranes, pigments and proteins are damaged in the process. Plants respond by adjusting signalling, ion transport and metabolism (Zhu, 2016), and by accumulating compatible solutes such as soluble sugars, proline and glycine betaine (Parida &amp; Das, 2005; Mahajan &amp; Tuteja, 2005). The size of these adjustments differs between genotypes, and for that reason physiological markers like chlorophyll, soluble protein and sugars are widely used to score salt responses (Negrão et al., 2017).</w:t>
      </w:r>
    </w:p>
    <w:p>
      <w:pPr>
        <w:spacing w:before="0" w:after="120" w:line="360" w:lineRule="auto"/>
        <w:ind w:firstLine="567"/>
        <w:jc w:val="both"/>
      </w:pPr>
      <w:r>
        <w:rPr>
          <w:rFonts w:ascii="Times New Roman" w:hAnsi="Times New Roman" w:eastAsia="Times New Roman"/>
          <w:b w:val="0"/>
          <w:i w:val="0"/>
          <w:color w:val="000000"/>
          <w:sz w:val="24"/>
        </w:rPr>
        <w:t xml:space="preserve">Endophytic bacteria offer a different route to tolerance. By definition they live inside plant tissues for at least part of their life cycle without causing disease (Hardoim et al., 2015). Rice roots, stems, leaves and seeds carry a diverse endophytic community, with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Pseudomonas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Pantoea</w:t>
      </w:r>
      <w:r>
        <w:rPr>
          <w:rFonts w:ascii="Times New Roman" w:hAnsi="Times New Roman" w:eastAsia="Times New Roman"/>
          <w:b w:val="0"/>
          <w:i w:val="0"/>
          <w:color w:val="000000"/>
          <w:sz w:val="24"/>
        </w:rPr>
        <w:t xml:space="preserve"> among the genera most often isolated (Santoyo et al., 2016; Moronta-Barrios et al., 2018; Afzal et al., 2019). Because they already live inside the host, endophytes are thought to face less competition from the soil microflora than rhizosphere inoculants do (Compant et al., 2019). Seed-borne endophytes are particularly interesting. They travel with the seed, colonize the seedling early and can be passed on vertically (Walitang et al., 2017). Their composition in rice shifts with host genotype and with salt stress itself (Walitang et al., 2018), which hints that some of these bacteria have been selected for life in a saline host.</w:t>
      </w:r>
    </w:p>
    <w:p>
      <w:pPr>
        <w:spacing w:before="0" w:after="120" w:line="360" w:lineRule="auto"/>
        <w:ind w:firstLine="567"/>
        <w:jc w:val="both"/>
      </w:pPr>
      <w:r>
        <w:rPr>
          <w:rFonts w:ascii="Times New Roman" w:hAnsi="Times New Roman" w:eastAsia="Times New Roman"/>
          <w:b w:val="0"/>
          <w:i w:val="0"/>
          <w:color w:val="000000"/>
          <w:sz w:val="24"/>
        </w:rPr>
        <w:t>How do these bacteria help? The best-studied mechanism is the enzyme 1-aminocyclopropane-1-carboxylate (ACC) deaminase. It breaks down ACC, the immediate precursor of ethylene, and so blunts the burst of stress ethylene that otherwise inhibits root elongation (Glick, 2014). Growth-promoting bacteria also produce indole-3-acetic acid, solubilize phosphate and other nutrients, release siderophores and, in some cases, fix nitrogen (Glick, 2012; Etesami &amp; Maheshwari, 2018). Under salinity, a further set of traits becomes relevant. Inoculated rice plants have shown lower shoot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better K</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uptake, higher antioxidant enzyme activity and altered hormone profiles (M. A. Khan et al., 2021; Asif et al., 2023; Siddika et al., 2024). Exopolysaccharide-producing endophytes can bind sodium around the roots (Sun et al., 2020), and inoculated seedlings often accumulate more soluble sugars and other osmolytes (Arora et al., 2020; Ramasamy &amp; Mahawar, 2023). Halotolerant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strains carrying ACC deaminase have promoted rice seedling growth under salt (Sarkar et al., 2018; Sagar et al., 2020), and salt-tolerant rhizobacteria have improved both growth and grain yield of rice in saline soil (Shultana et al., 2020). Several reviews now treat microbe-mediated salt tolerance as a stack of complementary mechanisms rather than a single trait (Ilangumaran &amp; Smith, 2017; Numan et al., 2018; Etesami &amp; Glick, 2020; Zamanzadeh-Nasrabadi et al., 2023).</w:t>
      </w:r>
    </w:p>
    <w:p>
      <w:pPr>
        <w:spacing w:before="0" w:after="120" w:line="360" w:lineRule="auto"/>
        <w:ind w:firstLine="567"/>
        <w:jc w:val="both"/>
      </w:pPr>
      <w:r>
        <w:rPr>
          <w:rFonts w:ascii="Times New Roman" w:hAnsi="Times New Roman" w:eastAsia="Times New Roman"/>
          <w:b w:val="0"/>
          <w:i w:val="0"/>
          <w:color w:val="000000"/>
          <w:sz w:val="24"/>
        </w:rPr>
        <w:t>That view leads naturally to consortia. If no single strain carries every useful trait, combining two or more compatible strains might cover more of the stress response. A meta-analysis of 51 live-soil studies found that consortium inoculation raised plant growth by 48% on average, compared with 29% for single-strain inoculation (Liu et al., 2023). Consortia have also improved wheat growth and yield under saline conditions (M. Y. Khan et al., 2022), and a ten-member synthetic community colonized rice roots together as a stable group (Moronta-Barrios et al., 2018). The case is not closed, though. Strains can compete for the same niche, and poorly matched partners may cancel each other out. Most rice studies still test either a single strain or a single mixture (Ganie et al., 2021; Wang et al., 2025). Comparisons that line up individual isolates next to consortia built from those same isolates, across germination, seedling growth and leaf biochemistry, are scarce.</w:t>
      </w:r>
    </w:p>
    <w:p>
      <w:pPr>
        <w:spacing w:before="0" w:after="120" w:line="360" w:lineRule="auto"/>
        <w:ind w:firstLine="567"/>
        <w:jc w:val="both"/>
      </w:pPr>
      <w:r>
        <w:rPr>
          <w:rFonts w:ascii="Times New Roman" w:hAnsi="Times New Roman" w:eastAsia="Times New Roman"/>
          <w:b w:val="0"/>
          <w:i w:val="0"/>
          <w:color w:val="000000"/>
          <w:sz w:val="24"/>
        </w:rPr>
        <w:t>A second gap is methodological. Screening papers often report dozens of traits one at a time, each with its own significance test, and rank inoculants by whichever trait looks best. That approach makes it hard to see whether an inoculant helps the plant as a whole, or only moves one number. Standardizing traits and combining them, through indices and multivariate ordination, gives a fairer picture (Negrão et al., 2017; Jolliffe &amp; Cadima, 2016).</w:t>
      </w:r>
    </w:p>
    <w:p>
      <w:pPr>
        <w:spacing w:before="0" w:after="120" w:line="360" w:lineRule="auto"/>
        <w:ind w:firstLine="567"/>
        <w:jc w:val="both"/>
      </w:pPr>
      <w:r>
        <w:rPr>
          <w:rFonts w:ascii="Times New Roman" w:hAnsi="Times New Roman" w:eastAsia="Times New Roman"/>
          <w:b w:val="0"/>
          <w:i w:val="0"/>
          <w:color w:val="000000"/>
          <w:sz w:val="24"/>
        </w:rPr>
        <w:t>This study was built around those two gaps. Our objectives were to (i) assemble dual-strain consortia from six rice endophytes and check their in vitro compatibility; (ii) compare isolates and consortia for their effects on germination and seedling vigour in a laboratory assay; (iii) test the same inoculants in a polyhouse pot trial under 0, 50, 100 and 150 mM NaCl, measuring growth, photosynthetic pigments, phenolics, soluble protein, soluble sugars and DPPH radical scavenging; and (iv) rank the inoculants with salinity-induced reduction and mitigation indices, a composite membership index and principal component analysis. We expected at least one consortium to outperform both of its parent strains under severe salinity. We also expected that the benefit of mixing would depend on which strains were paired.</w:t>
      </w:r>
    </w:p>
    <w:p>
      <w:pPr>
        <w:keepNext/>
        <w:spacing w:before="240" w:after="120" w:line="360" w:lineRule="auto"/>
        <w:jc w:val="left"/>
      </w:pPr>
      <w:r>
        <w:rPr>
          <w:rFonts w:ascii="Times New Roman" w:hAnsi="Times New Roman" w:eastAsia="Times New Roman"/>
          <w:b/>
          <w:i w:val="0"/>
          <w:color w:val="000000"/>
          <w:sz w:val="24"/>
        </w:rPr>
        <w:t>2. Materials and methods</w:t>
      </w:r>
    </w:p>
    <w:p>
      <w:pPr>
        <w:keepNext/>
        <w:spacing w:before="160" w:after="120" w:line="360" w:lineRule="auto"/>
        <w:jc w:val="left"/>
      </w:pPr>
      <w:r>
        <w:rPr>
          <w:rFonts w:ascii="Times New Roman" w:hAnsi="Times New Roman" w:eastAsia="Times New Roman"/>
          <w:b/>
          <w:i w:val="0"/>
          <w:color w:val="000000"/>
          <w:sz w:val="24"/>
        </w:rPr>
        <w:t>2.1 Experimental overview</w:t>
      </w:r>
    </w:p>
    <w:p>
      <w:pPr>
        <w:spacing w:before="0" w:after="120" w:line="360" w:lineRule="auto"/>
        <w:ind w:firstLine="567"/>
        <w:jc w:val="both"/>
      </w:pPr>
      <w:r>
        <w:rPr>
          <w:rFonts w:ascii="Times New Roman" w:hAnsi="Times New Roman" w:eastAsia="Times New Roman"/>
          <w:b w:val="0"/>
          <w:i w:val="0"/>
          <w:color w:val="000000"/>
          <w:sz w:val="24"/>
        </w:rPr>
        <w:t>The work ran in five linked stages, summarized in Fig. 1. Inocula and consortia were prepared first. Rice seeds were then surface-sterilized and bacterized. A laboratory germination assay screened all inoculants without salt, and a polyhouse pot trial tested them across a graded NaCl series. Leaf tissue from the pot trial supplied every biochemical measurement, and the combined data set was analysed with univariate, index-based and multivariate methods.</w:t>
      </w:r>
    </w:p>
    <w:p>
      <w:pPr>
        <w:keepNext/>
        <w:jc w:val="center"/>
      </w:pPr>
      <w:r>
        <w:drawing>
          <wp:inline xmlns:a="http://schemas.openxmlformats.org/drawingml/2006/main" xmlns:pic="http://schemas.openxmlformats.org/drawingml/2006/picture">
            <wp:extent cx="5112000" cy="6714291"/>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112000" cy="6714291"/>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1.</w:t>
      </w:r>
      <w:r>
        <w:rPr>
          <w:rFonts w:ascii="Times New Roman" w:hAnsi="Times New Roman" w:eastAsia="Times New Roman"/>
          <w:b w:val="0"/>
          <w:i w:val="0"/>
          <w:color w:val="000000"/>
          <w:sz w:val="24"/>
        </w:rPr>
        <w:t xml:space="preserve"> Infographic flowchart of the experimental workflow. Stage 1, preparation of single-isolate inocula and dual-strain consortia with purity checks; Stage 2, surface sterilization and bacterization of rice cv. IR-64 seeds; Stage 3A, laboratory germination assay; Stage 3B, polyhouse pot trial under 0–150 mM NaCl; Stage 4, leaf biochemical assays on polyhouse plants; Stage 5, statistical analysis, derived indices and multivariate analysis. DAS, days after sowing; CRD, completely randomized design; CMI, composite membership index.</w:t>
      </w:r>
    </w:p>
    <w:p>
      <w:pPr>
        <w:keepNext/>
        <w:spacing w:before="160" w:after="120" w:line="360" w:lineRule="auto"/>
        <w:jc w:val="left"/>
      </w:pPr>
      <w:r>
        <w:rPr>
          <w:rFonts w:ascii="Times New Roman" w:hAnsi="Times New Roman" w:eastAsia="Times New Roman"/>
          <w:b/>
          <w:i w:val="0"/>
          <w:color w:val="000000"/>
          <w:sz w:val="24"/>
        </w:rPr>
        <w:t>2.2 Endophytic isolates and consortium preparation</w:t>
      </w:r>
    </w:p>
    <w:p>
      <w:pPr>
        <w:spacing w:before="0" w:after="120" w:line="360" w:lineRule="auto"/>
        <w:ind w:firstLine="567"/>
        <w:jc w:val="both"/>
      </w:pPr>
      <w:r>
        <w:rPr>
          <w:rFonts w:ascii="Times New Roman" w:hAnsi="Times New Roman" w:eastAsia="Times New Roman"/>
          <w:b w:val="0"/>
          <w:i w:val="0"/>
          <w:color w:val="000000"/>
          <w:sz w:val="24"/>
        </w:rPr>
        <w:t>Six endophytic bacterial isolates previously recovered from surface-sterilized tissues of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plants, coded IS-01 to IS-06, were used. Each isolate was grown separately in nutrient broth at 37 ± 1 °C until the culture reached exponential phase. Five two-member consortia were assembled by mixing equal volumes (1:1, v/v) of the relevant cultures under aseptic conditions: C1-3 (IS-01 + IS-03), C1-5 (IS-01 + IS-05), C2-3 (IS-02 + IS-03), C2-5 (IS-02 + IS-05) and C4-5 (IS-04 + IS-05). Each mixture was vortexed gently so that both partners were evenly distributed. To check compatibility and purity, a loopful of every consortium was streaked by the quadrant method on nutrient agar and incubated at 37 ± 1 °C for 12–24 h. Colony morphology, density and any zone of inhibition between colony types were recorded, following the general approach used for rice seed endophytes by Walitang et al. (2017).</w:t>
      </w:r>
    </w:p>
    <w:p>
      <w:pPr>
        <w:keepNext/>
        <w:spacing w:before="160" w:after="120" w:line="360" w:lineRule="auto"/>
        <w:jc w:val="left"/>
      </w:pPr>
      <w:r>
        <w:rPr>
          <w:rFonts w:ascii="Times New Roman" w:hAnsi="Times New Roman" w:eastAsia="Times New Roman"/>
          <w:b/>
          <w:i w:val="0"/>
          <w:color w:val="000000"/>
          <w:sz w:val="24"/>
        </w:rPr>
        <w:t>2.3 Plant material, seed sterilization and bacterization</w:t>
      </w:r>
    </w:p>
    <w:p>
      <w:pPr>
        <w:spacing w:before="0" w:after="120" w:line="360" w:lineRule="auto"/>
        <w:ind w:firstLine="567"/>
        <w:jc w:val="both"/>
      </w:pPr>
      <w:r>
        <w:rPr>
          <w:rFonts w:ascii="Times New Roman" w:hAnsi="Times New Roman" w:eastAsia="Times New Roman"/>
          <w:b w:val="0"/>
          <w:i w:val="0"/>
          <w:color w:val="000000"/>
          <w:sz w:val="24"/>
        </w:rPr>
        <w:t xml:space="preserve">Seeds of IR-64, a widely grown but salt-susceptible </w:t>
      </w:r>
      <w:r>
        <w:rPr>
          <w:rFonts w:ascii="Times New Roman" w:hAnsi="Times New Roman" w:eastAsia="Times New Roman"/>
          <w:b w:val="0"/>
          <w:i/>
          <w:color w:val="000000"/>
          <w:sz w:val="24"/>
        </w:rPr>
        <w:t>indica</w:t>
      </w:r>
      <w:r>
        <w:rPr>
          <w:rFonts w:ascii="Times New Roman" w:hAnsi="Times New Roman" w:eastAsia="Times New Roman"/>
          <w:b w:val="0"/>
          <w:i w:val="0"/>
          <w:color w:val="000000"/>
          <w:sz w:val="24"/>
        </w:rPr>
        <w:t xml:space="preserve"> rice cultivar, were used throughout. Uniform, healthy seeds were immersed in 95% (v/v) ethanol for 30–60 s with gentle swirling, transferred to 5% (v/v) sodium hypochlorite for 5–10 min and rinsed two to three times in sterile distilled water. Sterilized seeds were used immediately. For bacterization, seeds were soaked for 30 min in the appropriate bacterial suspension (about 10</w:t>
      </w:r>
      <w:r>
        <w:rPr>
          <w:rFonts w:ascii="Times New Roman" w:hAnsi="Times New Roman" w:eastAsia="Times New Roman"/>
          <w:b w:val="0"/>
          <w:i w:val="0"/>
          <w:color w:val="000000"/>
          <w:sz w:val="24"/>
          <w:vertAlign w:val="superscript"/>
        </w:rPr>
        <w:t>8</w:t>
      </w:r>
      <w:r>
        <w:rPr>
          <w:rFonts w:ascii="Times New Roman" w:hAnsi="Times New Roman" w:eastAsia="Times New Roman"/>
          <w:b w:val="0"/>
          <w:i w:val="0"/>
          <w:color w:val="000000"/>
          <w:sz w:val="24"/>
        </w:rPr>
        <w:t xml:space="preserve"> CFU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uninoculated control seeds were not bacterized.</w:t>
      </w:r>
    </w:p>
    <w:p>
      <w:pPr>
        <w:keepNext/>
        <w:spacing w:before="160" w:after="120" w:line="360" w:lineRule="auto"/>
        <w:jc w:val="left"/>
      </w:pPr>
      <w:r>
        <w:rPr>
          <w:rFonts w:ascii="Times New Roman" w:hAnsi="Times New Roman" w:eastAsia="Times New Roman"/>
          <w:b/>
          <w:i w:val="0"/>
          <w:color w:val="000000"/>
          <w:sz w:val="24"/>
        </w:rPr>
        <w:t>2.4 Preparation of NaCl solutions</w:t>
      </w:r>
    </w:p>
    <w:p>
      <w:pPr>
        <w:spacing w:before="0" w:after="120" w:line="360" w:lineRule="auto"/>
        <w:ind w:firstLine="567"/>
        <w:jc w:val="both"/>
      </w:pPr>
      <w:r>
        <w:rPr>
          <w:rFonts w:ascii="Times New Roman" w:hAnsi="Times New Roman" w:eastAsia="Times New Roman"/>
          <w:b w:val="0"/>
          <w:i w:val="0"/>
          <w:color w:val="000000"/>
          <w:sz w:val="24"/>
        </w:rPr>
        <w:t>Sodium chloride (molar mass 58.44 g mol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was dissolved in sterile distilled water to give 50 mM (2.922 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100 mM (5.844 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and 150 mM (8.766 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solutions. Sterile distilled water served as the 0 mM treatment.</w:t>
      </w:r>
    </w:p>
    <w:p>
      <w:pPr>
        <w:keepNext/>
        <w:spacing w:before="160" w:after="120" w:line="360" w:lineRule="auto"/>
        <w:jc w:val="left"/>
      </w:pPr>
      <w:r>
        <w:rPr>
          <w:rFonts w:ascii="Times New Roman" w:hAnsi="Times New Roman" w:eastAsia="Times New Roman"/>
          <w:b/>
          <w:i w:val="0"/>
          <w:color w:val="000000"/>
          <w:sz w:val="24"/>
        </w:rPr>
        <w:t>2.5 Laboratory germination assay</w:t>
      </w:r>
    </w:p>
    <w:p>
      <w:pPr>
        <w:spacing w:before="0" w:after="120" w:line="360" w:lineRule="auto"/>
        <w:ind w:firstLine="567"/>
        <w:jc w:val="both"/>
      </w:pPr>
      <w:r>
        <w:rPr>
          <w:rFonts w:ascii="Times New Roman" w:hAnsi="Times New Roman" w:eastAsia="Times New Roman"/>
          <w:b w:val="0"/>
          <w:i w:val="0"/>
          <w:color w:val="000000"/>
          <w:sz w:val="24"/>
        </w:rPr>
        <w:t>Bacterized seeds were placed on sterile Whatman No. 1 filter paper in Petri dishes of uniform size, 25 seeds per treatment. Plates received equal volumes of sterile water so that moisture was comparable, and were kept at 25 ± 2 °C. Plates were checked regularly and topped up to prevent drying. A seed was counted as germinated when the radicle reached at least 2 mm. At the end of the observation period, root and shoot lengths were measured on the germinated seedlings. The isolate and consortium sets were run as separate batches, each with its own uninoculated control. Germination (G, %) was calculated as the number of germinated seeds divided by the number of seeds placed, multiplied by 100. The seedling vigour index was computed as SVI = G × (root length + shoot length, cm), following Abdul-Baki and Anderson (1973).</w:t>
      </w:r>
    </w:p>
    <w:p>
      <w:pPr>
        <w:keepNext/>
        <w:spacing w:before="160" w:after="120" w:line="360" w:lineRule="auto"/>
        <w:jc w:val="left"/>
      </w:pPr>
      <w:r>
        <w:rPr>
          <w:rFonts w:ascii="Times New Roman" w:hAnsi="Times New Roman" w:eastAsia="Times New Roman"/>
          <w:b/>
          <w:i w:val="0"/>
          <w:color w:val="000000"/>
          <w:sz w:val="24"/>
        </w:rPr>
        <w:t>2.6 Polyhouse pot experiment</w:t>
      </w:r>
    </w:p>
    <w:p>
      <w:pPr>
        <w:spacing w:before="0" w:after="120" w:line="360" w:lineRule="auto"/>
        <w:ind w:firstLine="567"/>
        <w:jc w:val="both"/>
      </w:pPr>
      <w:r>
        <w:rPr>
          <w:rFonts w:ascii="Times New Roman" w:hAnsi="Times New Roman" w:eastAsia="Times New Roman"/>
          <w:b w:val="0"/>
          <w:i w:val="0"/>
          <w:color w:val="000000"/>
          <w:sz w:val="24"/>
        </w:rPr>
        <w:t>The pot trial used a completely randomized design with three replicate pots per treatment. Sterilized soil and cocopeat were mixed at 1:2 (w/w), and each pot (15 cm × 18 cm) held 2.5 kg of this medium. Soil was sterilized beforehand to limit interference from resident microorganisms. Bacterized seeds of each treatment were sown in their pots, 30 seeds per treatment in total, and the pots were irrigated regularly. The isolate experiment comprised seven inoculation levels (uninoculated, IS-01 to IS-06) and the consortium experiment six (uninoculated, C1-3, C1-5, C2-3, C2-5, C4-5), each crossed with four NaCl levels (0, 50, 100 and 150 mM). Salt stress was applied by irrigating each pot with 500 mL of the relevant solution on alternate days for 30 days, beginning at the two- to three-leaf stage (15 days after sowing, DAS). Germination in pots was scored as the percentage of the 30 sown seeds that produced a seedling. After establishment, seedlings were thinned to three uniform plants per pot. Plants were harvested at 45 DAS, when root and shoot lengths were measured and fully expanded leaves were sampled for biochemistry. SVI was calculated as in Section 2.5.</w:t>
      </w:r>
    </w:p>
    <w:p>
      <w:pPr>
        <w:keepNext/>
        <w:spacing w:before="160" w:after="120" w:line="360" w:lineRule="auto"/>
        <w:jc w:val="left"/>
      </w:pPr>
      <w:r>
        <w:rPr>
          <w:rFonts w:ascii="Times New Roman" w:hAnsi="Times New Roman" w:eastAsia="Times New Roman"/>
          <w:b/>
          <w:i w:val="0"/>
          <w:color w:val="000000"/>
          <w:sz w:val="24"/>
        </w:rPr>
        <w:t>2.7 Photosynthetic pigments</w:t>
      </w:r>
    </w:p>
    <w:p>
      <w:pPr>
        <w:spacing w:before="0" w:after="120" w:line="360" w:lineRule="auto"/>
        <w:ind w:firstLine="567"/>
        <w:jc w:val="both"/>
      </w:pPr>
      <w:r>
        <w:rPr>
          <w:rFonts w:ascii="Times New Roman" w:hAnsi="Times New Roman" w:eastAsia="Times New Roman"/>
          <w:b w:val="0"/>
          <w:i w:val="0"/>
          <w:color w:val="000000"/>
          <w:sz w:val="24"/>
        </w:rPr>
        <w:t xml:space="preserve">Fresh leaf tissue (0.5 g) was placed in 5 mL of dimethyl sulfoxide (DMSO) and incubated at 60 °C for 30 min, a non-maceration extraction adapted from Hiscox and Israelstam (1979). Absorbance was read at 663 and 645 nm, and at 490 nm for carotenoids, against a DMSO blank on a UV–visible spectrophotometer.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were calculated with Arnon's (1949) equations: Chl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 12.7 A</w:t>
      </w:r>
      <w:r>
        <w:rPr>
          <w:rFonts w:ascii="Times New Roman" w:hAnsi="Times New Roman" w:eastAsia="Times New Roman"/>
          <w:b w:val="0"/>
          <w:i w:val="0"/>
          <w:color w:val="000000"/>
          <w:sz w:val="24"/>
          <w:vertAlign w:val="subscript"/>
        </w:rPr>
        <w:t>663</w:t>
      </w:r>
      <w:r>
        <w:rPr>
          <w:rFonts w:ascii="Times New Roman" w:hAnsi="Times New Roman" w:eastAsia="Times New Roman"/>
          <w:b w:val="0"/>
          <w:i w:val="0"/>
          <w:color w:val="000000"/>
          <w:sz w:val="24"/>
        </w:rPr>
        <w:t xml:space="preserve"> − 2.69 A</w:t>
      </w:r>
      <w:r>
        <w:rPr>
          <w:rFonts w:ascii="Times New Roman" w:hAnsi="Times New Roman" w:eastAsia="Times New Roman"/>
          <w:b w:val="0"/>
          <w:i w:val="0"/>
          <w:color w:val="000000"/>
          <w:sz w:val="24"/>
          <w:vertAlign w:val="subscript"/>
        </w:rPr>
        <w:t>645</w:t>
      </w:r>
      <w:r>
        <w:rPr>
          <w:rFonts w:ascii="Times New Roman" w:hAnsi="Times New Roman" w:eastAsia="Times New Roman"/>
          <w:b w:val="0"/>
          <w:i w:val="0"/>
          <w:color w:val="000000"/>
          <w:sz w:val="24"/>
        </w:rPr>
        <w:t xml:space="preserve">; Chl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(mg 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 22.9 A</w:t>
      </w:r>
      <w:r>
        <w:rPr>
          <w:rFonts w:ascii="Times New Roman" w:hAnsi="Times New Roman" w:eastAsia="Times New Roman"/>
          <w:b w:val="0"/>
          <w:i w:val="0"/>
          <w:color w:val="000000"/>
          <w:sz w:val="24"/>
          <w:vertAlign w:val="subscript"/>
        </w:rPr>
        <w:t>645</w:t>
      </w:r>
      <w:r>
        <w:rPr>
          <w:rFonts w:ascii="Times New Roman" w:hAnsi="Times New Roman" w:eastAsia="Times New Roman"/>
          <w:b w:val="0"/>
          <w:i w:val="0"/>
          <w:color w:val="000000"/>
          <w:sz w:val="24"/>
        </w:rPr>
        <w:t xml:space="preserve"> − 4.68 A</w:t>
      </w:r>
      <w:r>
        <w:rPr>
          <w:rFonts w:ascii="Times New Roman" w:hAnsi="Times New Roman" w:eastAsia="Times New Roman"/>
          <w:b w:val="0"/>
          <w:i w:val="0"/>
          <w:color w:val="000000"/>
          <w:sz w:val="24"/>
          <w:vertAlign w:val="subscript"/>
        </w:rPr>
        <w:t>663</w:t>
      </w:r>
      <w:r>
        <w:rPr>
          <w:rFonts w:ascii="Times New Roman" w:hAnsi="Times New Roman" w:eastAsia="Times New Roman"/>
          <w:b w:val="0"/>
          <w:i w:val="0"/>
          <w:color w:val="000000"/>
          <w:sz w:val="24"/>
        </w:rPr>
        <w:t xml:space="preserve">. Values were converted to a fresh-weight basis as C × V / W, where C is pigment concentration, V extract volume and W tissue fresh weight. Total chlorophyll was taken as the sum of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Carotenoid determination followed the general principles set out by Lichtenthaler (1987).</w:t>
      </w:r>
    </w:p>
    <w:p>
      <w:pPr>
        <w:keepNext/>
        <w:spacing w:before="160" w:after="120" w:line="360" w:lineRule="auto"/>
        <w:jc w:val="left"/>
      </w:pPr>
      <w:r>
        <w:rPr>
          <w:rFonts w:ascii="Times New Roman" w:hAnsi="Times New Roman" w:eastAsia="Times New Roman"/>
          <w:b/>
          <w:i w:val="0"/>
          <w:color w:val="000000"/>
          <w:sz w:val="24"/>
        </w:rPr>
        <w:t>2.8 Total phenolic content</w:t>
      </w:r>
    </w:p>
    <w:p>
      <w:pPr>
        <w:spacing w:before="0" w:after="120" w:line="360" w:lineRule="auto"/>
        <w:ind w:firstLine="567"/>
        <w:jc w:val="both"/>
      </w:pPr>
      <w:r>
        <w:rPr>
          <w:rFonts w:ascii="Times New Roman" w:hAnsi="Times New Roman" w:eastAsia="Times New Roman"/>
          <w:b w:val="0"/>
          <w:i w:val="0"/>
          <w:color w:val="000000"/>
          <w:sz w:val="24"/>
        </w:rPr>
        <w:t>Fresh leaf tissue (0.5 g) was homogenized in 80% (v/v) methanol and centrifuged, and the clear supernatant was used. Total phenolics were estimated with the Folin–Ciocalteu reagent as described by Singleton and Rossi (1965). An aliquot of extract (0.5 mL) was made up to 1.0 mL with distilled water, mixed with 0.5 mL of Folin–Ciocalteu reagent (diluted 1:1 with water) and then with 0.5 mL of 20% (w/v) sodium carbonate. After 30–60 min at room temperature, 7.0 mL of distilled water was added and absorbance was read at 765 nm. A gallic acid calibration (20–100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gave y = 0.009x + 0.005 (R</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0.9998). Results are expressed as µg gallic acid equivalents per mL of extract. Because every sample was prepared from the same tissue mass in the same extraction volume, these values are directly comparable between treatments.</w:t>
      </w:r>
    </w:p>
    <w:p>
      <w:pPr>
        <w:keepNext/>
        <w:spacing w:before="160" w:after="120" w:line="360" w:lineRule="auto"/>
        <w:jc w:val="left"/>
      </w:pPr>
      <w:r>
        <w:rPr>
          <w:rFonts w:ascii="Times New Roman" w:hAnsi="Times New Roman" w:eastAsia="Times New Roman"/>
          <w:b/>
          <w:i w:val="0"/>
          <w:color w:val="000000"/>
          <w:sz w:val="24"/>
        </w:rPr>
        <w:t>2.9 Soluble protein</w:t>
      </w:r>
    </w:p>
    <w:p>
      <w:pPr>
        <w:spacing w:before="0" w:after="120" w:line="360" w:lineRule="auto"/>
        <w:ind w:firstLine="567"/>
        <w:jc w:val="both"/>
      </w:pPr>
      <w:r>
        <w:rPr>
          <w:rFonts w:ascii="Times New Roman" w:hAnsi="Times New Roman" w:eastAsia="Times New Roman"/>
          <w:b w:val="0"/>
          <w:i w:val="0"/>
          <w:color w:val="000000"/>
          <w:sz w:val="24"/>
        </w:rPr>
        <w:t>Protein was extracted from 0.5 g of fresh leaf tissue and estimated by the method of Lowry et al. (1951), using bovine serum albumin as the standard (40–200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An aliquot of extract (0.5 mL) was made up to 1.0 mL, mixed with 5.0 mL of freshly prepared alkaline copper reagent (2% Na</w:t>
      </w:r>
      <w:r>
        <w:rPr>
          <w:rFonts w:ascii="Times New Roman" w:hAnsi="Times New Roman" w:eastAsia="Times New Roman"/>
          <w:b w:val="0"/>
          <w:i w:val="0"/>
          <w:color w:val="000000"/>
          <w:sz w:val="24"/>
          <w:vertAlign w:val="subscript"/>
        </w:rPr>
        <w:t>2</w:t>
      </w:r>
      <w:r>
        <w:rPr>
          <w:rFonts w:ascii="Times New Roman" w:hAnsi="Times New Roman" w:eastAsia="Times New Roman"/>
          <w:b w:val="0"/>
          <w:i w:val="0"/>
          <w:color w:val="000000"/>
          <w:sz w:val="24"/>
        </w:rPr>
        <w:t>CO</w:t>
      </w:r>
      <w:r>
        <w:rPr>
          <w:rFonts w:ascii="Times New Roman" w:hAnsi="Times New Roman" w:eastAsia="Times New Roman"/>
          <w:b w:val="0"/>
          <w:i w:val="0"/>
          <w:color w:val="000000"/>
          <w:sz w:val="24"/>
          <w:vertAlign w:val="subscript"/>
        </w:rPr>
        <w:t>3</w:t>
      </w:r>
      <w:r>
        <w:rPr>
          <w:rFonts w:ascii="Times New Roman" w:hAnsi="Times New Roman" w:eastAsia="Times New Roman"/>
          <w:b w:val="0"/>
          <w:i w:val="0"/>
          <w:color w:val="000000"/>
          <w:sz w:val="24"/>
        </w:rPr>
        <w:t xml:space="preserve"> in 0.1 N NaOH with 2% sodium potassium tartrate, plus 1% CuSO</w:t>
      </w:r>
      <w:r>
        <w:rPr>
          <w:rFonts w:ascii="Times New Roman" w:hAnsi="Times New Roman" w:eastAsia="Times New Roman"/>
          <w:b w:val="0"/>
          <w:i w:val="0"/>
          <w:color w:val="000000"/>
          <w:sz w:val="24"/>
          <w:vertAlign w:val="subscript"/>
        </w:rPr>
        <w:t>4</w:t>
      </w:r>
      <w:r>
        <w:rPr>
          <w:rFonts w:ascii="Times New Roman" w:hAnsi="Times New Roman" w:eastAsia="Times New Roman"/>
          <w:b w:val="0"/>
          <w:i w:val="0"/>
          <w:color w:val="000000"/>
          <w:sz w:val="24"/>
        </w:rPr>
        <w:t xml:space="preserve"> at 50:1) and left for 10 min. Diluted Folin–Ciocalteu reagent (0.5 mL) was then added rapidly, and absorbance was read at 660 nm after a further 10 min. Protein is expressed as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of extract.</w:t>
      </w:r>
    </w:p>
    <w:p>
      <w:pPr>
        <w:keepNext/>
        <w:spacing w:before="160" w:after="120" w:line="360" w:lineRule="auto"/>
        <w:jc w:val="left"/>
      </w:pPr>
      <w:r>
        <w:rPr>
          <w:rFonts w:ascii="Times New Roman" w:hAnsi="Times New Roman" w:eastAsia="Times New Roman"/>
          <w:b/>
          <w:i w:val="0"/>
          <w:color w:val="000000"/>
          <w:sz w:val="24"/>
        </w:rPr>
        <w:t>2.10 Soluble sugars</w:t>
      </w:r>
    </w:p>
    <w:p>
      <w:pPr>
        <w:spacing w:before="0" w:after="120" w:line="360" w:lineRule="auto"/>
        <w:ind w:firstLine="567"/>
        <w:jc w:val="both"/>
      </w:pPr>
      <w:r>
        <w:rPr>
          <w:rFonts w:ascii="Times New Roman" w:hAnsi="Times New Roman" w:eastAsia="Times New Roman"/>
          <w:b w:val="0"/>
          <w:i w:val="0"/>
          <w:color w:val="000000"/>
          <w:sz w:val="24"/>
        </w:rPr>
        <w:t>Soluble sugars were extracted from 0.5 g of fresh leaf tissue in hot 80% (v/v) ethanol and estimated with anthrone (Yemm &amp; Willis, 1954). One millilitre of extract was mixed with 5.0 mL of freshly prepared anthrone reagent (about 0.2%, w/v, in diluted H</w:t>
      </w:r>
      <w:r>
        <w:rPr>
          <w:rFonts w:ascii="Times New Roman" w:hAnsi="Times New Roman" w:eastAsia="Times New Roman"/>
          <w:b w:val="0"/>
          <w:i w:val="0"/>
          <w:color w:val="000000"/>
          <w:sz w:val="24"/>
          <w:vertAlign w:val="subscript"/>
        </w:rPr>
        <w:t>2</w:t>
      </w:r>
      <w:r>
        <w:rPr>
          <w:rFonts w:ascii="Times New Roman" w:hAnsi="Times New Roman" w:eastAsia="Times New Roman"/>
          <w:b w:val="0"/>
          <w:i w:val="0"/>
          <w:color w:val="000000"/>
          <w:sz w:val="24"/>
        </w:rPr>
        <w:t>SO</w:t>
      </w:r>
      <w:r>
        <w:rPr>
          <w:rFonts w:ascii="Times New Roman" w:hAnsi="Times New Roman" w:eastAsia="Times New Roman"/>
          <w:b w:val="0"/>
          <w:i w:val="0"/>
          <w:color w:val="000000"/>
          <w:sz w:val="24"/>
          <w:vertAlign w:val="subscript"/>
        </w:rPr>
        <w:t>4</w:t>
      </w:r>
      <w:r>
        <w:rPr>
          <w:rFonts w:ascii="Times New Roman" w:hAnsi="Times New Roman" w:eastAsia="Times New Roman"/>
          <w:b w:val="0"/>
          <w:i w:val="0"/>
          <w:color w:val="000000"/>
          <w:sz w:val="24"/>
        </w:rPr>
        <w:t>), heated in a boiling water bath for 10 min, cooled quickly and read at 620 nm. A glucose calibration (20–100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was used, and values are expressed as µg glucose equivalents per mL of extract.</w:t>
      </w:r>
    </w:p>
    <w:p>
      <w:pPr>
        <w:keepNext/>
        <w:spacing w:before="160" w:after="120" w:line="360" w:lineRule="auto"/>
        <w:jc w:val="left"/>
      </w:pPr>
      <w:r>
        <w:rPr>
          <w:rFonts w:ascii="Times New Roman" w:hAnsi="Times New Roman" w:eastAsia="Times New Roman"/>
          <w:b/>
          <w:i w:val="0"/>
          <w:color w:val="000000"/>
          <w:sz w:val="24"/>
        </w:rPr>
        <w:t>2.11 DPPH radical scavenging activity</w:t>
      </w:r>
    </w:p>
    <w:p>
      <w:pPr>
        <w:spacing w:before="0" w:after="120" w:line="360" w:lineRule="auto"/>
        <w:ind w:firstLine="567"/>
        <w:jc w:val="both"/>
      </w:pPr>
      <w:r>
        <w:rPr>
          <w:rFonts w:ascii="Times New Roman" w:hAnsi="Times New Roman" w:eastAsia="Times New Roman"/>
          <w:b w:val="0"/>
          <w:i w:val="0"/>
          <w:color w:val="000000"/>
          <w:sz w:val="24"/>
        </w:rPr>
        <w:t>Methanolic leaf extracts (0.5 mL, made up to 1.0 mL with methanol) were mixed with 3.0 mL of 0.1 mM 2,2-diphenyl-1-picrylhydrazyl (DPPH) in methanol, wrapped in foil and incubated in the dark for 30 min at room temperature (Brand-Williams et al., 1995). Absorbance was read at 517 nm against a DPPH control without extract, and ascorbic acid (25–400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served as the reference antioxidant. Scavenging activity was calculated as [(A</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A</w:t>
      </w:r>
      <w:r>
        <w:rPr>
          <w:rFonts w:ascii="Times New Roman" w:hAnsi="Times New Roman" w:eastAsia="Times New Roman"/>
          <w:b w:val="0"/>
          <w:i w:val="0"/>
          <w:color w:val="000000"/>
          <w:sz w:val="24"/>
          <w:vertAlign w:val="subscript"/>
        </w:rPr>
        <w:t>1</w:t>
      </w:r>
      <w:r>
        <w:rPr>
          <w:rFonts w:ascii="Times New Roman" w:hAnsi="Times New Roman" w:eastAsia="Times New Roman"/>
          <w:b w:val="0"/>
          <w:i w:val="0"/>
          <w:color w:val="000000"/>
          <w:sz w:val="24"/>
        </w:rPr>
        <w:t>) / A</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 100, where A</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and A</w:t>
      </w:r>
      <w:r>
        <w:rPr>
          <w:rFonts w:ascii="Times New Roman" w:hAnsi="Times New Roman" w:eastAsia="Times New Roman"/>
          <w:b w:val="0"/>
          <w:i w:val="0"/>
          <w:color w:val="000000"/>
          <w:sz w:val="24"/>
          <w:vertAlign w:val="subscript"/>
        </w:rPr>
        <w:t>1</w:t>
      </w:r>
      <w:r>
        <w:rPr>
          <w:rFonts w:ascii="Times New Roman" w:hAnsi="Times New Roman" w:eastAsia="Times New Roman"/>
          <w:b w:val="0"/>
          <w:i w:val="0"/>
          <w:color w:val="000000"/>
          <w:sz w:val="24"/>
        </w:rPr>
        <w:t xml:space="preserve"> are the absorbances of the control and the sample (Gülçin, 2020). The isolate and consortium extracts were assayed in separate batches.</w:t>
      </w:r>
    </w:p>
    <w:p>
      <w:pPr>
        <w:keepNext/>
        <w:spacing w:before="160" w:after="120" w:line="360" w:lineRule="auto"/>
        <w:jc w:val="left"/>
      </w:pPr>
      <w:r>
        <w:rPr>
          <w:rFonts w:ascii="Times New Roman" w:hAnsi="Times New Roman" w:eastAsia="Times New Roman"/>
          <w:b/>
          <w:i w:val="0"/>
          <w:color w:val="000000"/>
          <w:sz w:val="24"/>
        </w:rPr>
        <w:t>2.12 Derived indices</w:t>
      </w:r>
    </w:p>
    <w:p>
      <w:pPr>
        <w:spacing w:before="0" w:after="120" w:line="360" w:lineRule="auto"/>
        <w:ind w:firstLine="567"/>
        <w:jc w:val="both"/>
      </w:pPr>
      <w:r>
        <w:rPr>
          <w:rFonts w:ascii="Times New Roman" w:hAnsi="Times New Roman" w:eastAsia="Times New Roman"/>
          <w:b w:val="0"/>
          <w:i w:val="0"/>
          <w:color w:val="000000"/>
          <w:sz w:val="24"/>
        </w:rPr>
        <w:t>Three simple indices were computed from treatment means. The salinity-induced reduction (SIR, %) described damage in uninoculated plants: SIR =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S</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 100, where X</w:t>
      </w:r>
      <w:r>
        <w:rPr>
          <w:rFonts w:ascii="Times New Roman" w:hAnsi="Times New Roman" w:eastAsia="Times New Roman"/>
          <w:b w:val="0"/>
          <w:i w:val="0"/>
          <w:color w:val="000000"/>
          <w:sz w:val="24"/>
          <w:vertAlign w:val="subscript"/>
        </w:rPr>
        <w:t>0</w:t>
      </w:r>
      <w:r>
        <w:rPr>
          <w:rFonts w:ascii="Times New Roman" w:hAnsi="Times New Roman" w:eastAsia="Times New Roman"/>
          <w:b w:val="0"/>
          <w:i w:val="0"/>
          <w:color w:val="000000"/>
          <w:sz w:val="24"/>
        </w:rPr>
        <w:t xml:space="preserve"> and X</w:t>
      </w:r>
      <w:r>
        <w:rPr>
          <w:rFonts w:ascii="Times New Roman" w:hAnsi="Times New Roman" w:eastAsia="Times New Roman"/>
          <w:b w:val="0"/>
          <w:i w:val="0"/>
          <w:color w:val="000000"/>
          <w:sz w:val="24"/>
          <w:vertAlign w:val="subscript"/>
        </w:rPr>
        <w:t>S</w:t>
      </w:r>
      <w:r>
        <w:rPr>
          <w:rFonts w:ascii="Times New Roman" w:hAnsi="Times New Roman" w:eastAsia="Times New Roman"/>
          <w:b w:val="0"/>
          <w:i w:val="0"/>
          <w:color w:val="000000"/>
          <w:sz w:val="24"/>
        </w:rPr>
        <w:t xml:space="preserve"> are trait values at 0 mM and at salinity level S. The inoculation-mediated mitigation (IMM, %) compared each inoculant with the uninoculated control at the same salinity: IMM = (X</w:t>
      </w:r>
      <w:r>
        <w:rPr>
          <w:rFonts w:ascii="Times New Roman" w:hAnsi="Times New Roman" w:eastAsia="Times New Roman"/>
          <w:b w:val="0"/>
          <w:i w:val="0"/>
          <w:color w:val="000000"/>
          <w:sz w:val="24"/>
          <w:vertAlign w:val="subscript"/>
        </w:rPr>
        <w:t>i,S</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c,S</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c,S</w:t>
      </w:r>
      <w:r>
        <w:rPr>
          <w:rFonts w:ascii="Times New Roman" w:hAnsi="Times New Roman" w:eastAsia="Times New Roman"/>
          <w:b w:val="0"/>
          <w:i w:val="0"/>
          <w:color w:val="000000"/>
          <w:sz w:val="24"/>
        </w:rPr>
        <w:t xml:space="preserve"> × 100. The retention index (RI, %) expressed how much of its own unstressed value an inoculant kept at 150 mM: RI = X</w:t>
      </w:r>
      <w:r>
        <w:rPr>
          <w:rFonts w:ascii="Times New Roman" w:hAnsi="Times New Roman" w:eastAsia="Times New Roman"/>
          <w:b w:val="0"/>
          <w:i w:val="0"/>
          <w:color w:val="000000"/>
          <w:sz w:val="24"/>
          <w:vertAlign w:val="subscript"/>
        </w:rPr>
        <w:t>i,150</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i,0</w:t>
      </w:r>
      <w:r>
        <w:rPr>
          <w:rFonts w:ascii="Times New Roman" w:hAnsi="Times New Roman" w:eastAsia="Times New Roman"/>
          <w:b w:val="0"/>
          <w:i w:val="0"/>
          <w:color w:val="000000"/>
          <w:sz w:val="24"/>
        </w:rPr>
        <w:t xml:space="preserve"> × 100. Relative measures of this kind are preferred when genotypes or treatments differ in their unstressed baseline (Negrão et al., 2017).</w:t>
      </w:r>
    </w:p>
    <w:p>
      <w:pPr>
        <w:spacing w:before="0" w:after="120" w:line="360" w:lineRule="auto"/>
        <w:ind w:firstLine="567"/>
        <w:jc w:val="both"/>
      </w:pPr>
      <w:r>
        <w:rPr>
          <w:rFonts w:ascii="Times New Roman" w:hAnsi="Times New Roman" w:eastAsia="Times New Roman"/>
          <w:b w:val="0"/>
          <w:i w:val="0"/>
          <w:color w:val="000000"/>
          <w:sz w:val="24"/>
        </w:rPr>
        <w:t xml:space="preserve">To summarize performance across traits, we built a composite membership index (CMI). Each of nine traits (germination, root length, shoot length, SVI,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carotenoids, soluble protein, soluble sugars and DPPH scavenging) was rescaled to 0–1 across all 48 treatment combinations as (X − X</w:t>
      </w:r>
      <w:r>
        <w:rPr>
          <w:rFonts w:ascii="Times New Roman" w:hAnsi="Times New Roman" w:eastAsia="Times New Roman"/>
          <w:b w:val="0"/>
          <w:i w:val="0"/>
          <w:color w:val="000000"/>
          <w:sz w:val="24"/>
          <w:vertAlign w:val="subscript"/>
        </w:rPr>
        <w:t>min</w:t>
      </w:r>
      <w:r>
        <w:rPr>
          <w:rFonts w:ascii="Times New Roman" w:hAnsi="Times New Roman" w:eastAsia="Times New Roman"/>
          <w:b w:val="0"/>
          <w:i w:val="0"/>
          <w:color w:val="000000"/>
          <w:sz w:val="24"/>
        </w:rPr>
        <w:t>) / (X</w:t>
      </w:r>
      <w:r>
        <w:rPr>
          <w:rFonts w:ascii="Times New Roman" w:hAnsi="Times New Roman" w:eastAsia="Times New Roman"/>
          <w:b w:val="0"/>
          <w:i w:val="0"/>
          <w:color w:val="000000"/>
          <w:sz w:val="24"/>
          <w:vertAlign w:val="subscript"/>
        </w:rPr>
        <w:t>max</w:t>
      </w:r>
      <w:r>
        <w:rPr>
          <w:rFonts w:ascii="Times New Roman" w:hAnsi="Times New Roman" w:eastAsia="Times New Roman"/>
          <w:b w:val="0"/>
          <w:i w:val="0"/>
          <w:color w:val="000000"/>
          <w:sz w:val="24"/>
        </w:rPr>
        <w:t xml:space="preserve"> − X</w:t>
      </w:r>
      <w:r>
        <w:rPr>
          <w:rFonts w:ascii="Times New Roman" w:hAnsi="Times New Roman" w:eastAsia="Times New Roman"/>
          <w:b w:val="0"/>
          <w:i w:val="0"/>
          <w:color w:val="000000"/>
          <w:sz w:val="24"/>
          <w:vertAlign w:val="subscript"/>
        </w:rPr>
        <w:t>min</w:t>
      </w:r>
      <w:r>
        <w:rPr>
          <w:rFonts w:ascii="Times New Roman" w:hAnsi="Times New Roman" w:eastAsia="Times New Roman"/>
          <w:b w:val="0"/>
          <w:i w:val="0"/>
          <w:color w:val="000000"/>
          <w:sz w:val="24"/>
        </w:rPr>
        <w:t xml:space="preserve">), and the nine rescaled values were averaged. A CMI near 1 means a treatment sat near the top of the observed range for most traits. Total phenolics and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were left out of the CMI: phenolic data were incomplete for the isolate set, and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values differed by an order of magnitude between the two experimental batches (Section 3.4).</w:t>
      </w:r>
    </w:p>
    <w:p>
      <w:pPr>
        <w:keepNext/>
        <w:spacing w:before="160" w:after="120" w:line="360" w:lineRule="auto"/>
        <w:jc w:val="left"/>
      </w:pPr>
      <w:r>
        <w:rPr>
          <w:rFonts w:ascii="Times New Roman" w:hAnsi="Times New Roman" w:eastAsia="Times New Roman"/>
          <w:b/>
          <w:i w:val="0"/>
          <w:color w:val="000000"/>
          <w:sz w:val="24"/>
        </w:rPr>
        <w:t>2.13 Statistical analysis</w:t>
      </w:r>
    </w:p>
    <w:p>
      <w:pPr>
        <w:spacing w:before="0" w:after="120" w:line="360" w:lineRule="auto"/>
        <w:ind w:firstLine="567"/>
        <w:jc w:val="both"/>
      </w:pPr>
      <w:r>
        <w:rPr>
          <w:rFonts w:ascii="Times New Roman" w:hAnsi="Times New Roman" w:eastAsia="Times New Roman"/>
          <w:b w:val="0"/>
          <w:i w:val="0"/>
          <w:color w:val="000000"/>
          <w:sz w:val="24"/>
        </w:rPr>
        <w:t>Germination counts were analysed as binomial data. For the laboratory assay, a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test of independence compared germinated and non-germinated seeds across treatments within each batch, and Fisher's exact test compared the best inoculant with the control. For the pot trial, a binomial generalized linear model with a logit link was fitted to the germination proportions, with inoculant and NaCl level as factors. Salinity, inoculant and interaction effects were tested by likelihood-ratio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tests between nested models.</w:t>
      </w:r>
    </w:p>
    <w:p>
      <w:pPr>
        <w:spacing w:before="0" w:after="120" w:line="360" w:lineRule="auto"/>
        <w:ind w:firstLine="567"/>
        <w:jc w:val="both"/>
      </w:pPr>
      <w:r>
        <w:rPr>
          <w:rFonts w:ascii="Times New Roman" w:hAnsi="Times New Roman" w:eastAsia="Times New Roman"/>
          <w:b w:val="0"/>
          <w:i w:val="0"/>
          <w:color w:val="000000"/>
          <w:sz w:val="24"/>
        </w:rPr>
        <w:t>Continuous traits were analysed by two-way analysis of variance (ANOVA) with inoculant and NaCl level as fixed factors. Because the data were available as replicate means and standard deviations (n = 3), sums of squares were computed directly from these sufficient statistics (Larson, 1992). The error mean square was pooled from the within-treatment variances, and partial eta-squared (η</w:t>
      </w:r>
      <w:r>
        <w:rPr>
          <w:rFonts w:ascii="Times New Roman" w:hAnsi="Times New Roman" w:eastAsia="Times New Roman"/>
          <w:b w:val="0"/>
          <w:i w:val="0"/>
          <w:color w:val="000000"/>
          <w:sz w:val="24"/>
          <w:vertAlign w:val="subscript"/>
        </w:rPr>
        <w:t>p</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was reported as the effect size. Tukey's honestly significant difference (HSD) at α = 0.05 was calculated for comparisons among the 28 (isolate) or 24 (consortium) treatment means (Tukey, 1949). Traits for which replicate SDs were not recorded (consortium soluble sugars and consortium DPPH activity) were described without inferential tests.</w:t>
      </w:r>
    </w:p>
    <w:p>
      <w:pPr>
        <w:spacing w:before="0" w:after="120" w:line="360" w:lineRule="auto"/>
        <w:ind w:firstLine="567"/>
        <w:jc w:val="both"/>
      </w:pPr>
      <w:r>
        <w:rPr>
          <w:rFonts w:ascii="Times New Roman" w:hAnsi="Times New Roman" w:eastAsia="Times New Roman"/>
          <w:b w:val="0"/>
          <w:i w:val="0"/>
          <w:color w:val="000000"/>
          <w:sz w:val="24"/>
        </w:rPr>
        <w:t xml:space="preserve">Pearson correlations were computed among the nine traits used in the CMI across the 48 treatment means; with 46 degrees of freedom, |r| ≥ 0.285 corresponds to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0.05 and |r| ≥ 0.465 to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Principal component analysis (PCA) was run on the standardized (z-scored) trait matrix (Jolliffe &amp; Cadima, 2016). All analyses were carried out in Python with SciPy (Virtanen et al., 2020) and statsmodels (Seabold &amp; Perktold, 2010). Unless stated otherwise, values are means ± SD of three replicates.</w:t>
      </w:r>
    </w:p>
    <w:p>
      <w:pPr>
        <w:keepNext/>
        <w:spacing w:before="240" w:after="120" w:line="360" w:lineRule="auto"/>
        <w:jc w:val="left"/>
      </w:pPr>
      <w:r>
        <w:rPr>
          <w:rFonts w:ascii="Times New Roman" w:hAnsi="Times New Roman" w:eastAsia="Times New Roman"/>
          <w:b/>
          <w:i w:val="0"/>
          <w:color w:val="000000"/>
          <w:sz w:val="24"/>
        </w:rPr>
        <w:t>3. Results</w:t>
      </w:r>
    </w:p>
    <w:p>
      <w:pPr>
        <w:keepNext/>
        <w:spacing w:before="160" w:after="120" w:line="360" w:lineRule="auto"/>
        <w:jc w:val="left"/>
      </w:pPr>
      <w:r>
        <w:rPr>
          <w:rFonts w:ascii="Times New Roman" w:hAnsi="Times New Roman" w:eastAsia="Times New Roman"/>
          <w:b/>
          <w:i w:val="0"/>
          <w:color w:val="000000"/>
          <w:sz w:val="24"/>
        </w:rPr>
        <w:t>3.1 Consortium compatibility</w:t>
      </w:r>
    </w:p>
    <w:p>
      <w:pPr>
        <w:spacing w:before="0" w:after="120" w:line="360" w:lineRule="auto"/>
        <w:ind w:firstLine="567"/>
        <w:jc w:val="both"/>
      </w:pPr>
      <w:r>
        <w:rPr>
          <w:rFonts w:ascii="Times New Roman" w:hAnsi="Times New Roman" w:eastAsia="Times New Roman"/>
          <w:b w:val="0"/>
          <w:i w:val="0"/>
          <w:color w:val="000000"/>
          <w:sz w:val="24"/>
        </w:rPr>
        <w:t>All five pairings grew as uniform, stable cultures on nutrient agar. We saw no inhibition zones, no pigment changes and no odd colony forms where partner strains met, so there was no visible sign of antagonism. Colony density on the consortium plates looked higher than on plates of the single isolates, and growth appeared faster. These are qualitative observations. They show that the partners can share a plate; they don't show that the partners cooperate inside the plant.</w:t>
      </w:r>
    </w:p>
    <w:p>
      <w:pPr>
        <w:keepNext/>
        <w:spacing w:before="160" w:after="120" w:line="360" w:lineRule="auto"/>
        <w:jc w:val="left"/>
      </w:pPr>
      <w:r>
        <w:rPr>
          <w:rFonts w:ascii="Times New Roman" w:hAnsi="Times New Roman" w:eastAsia="Times New Roman"/>
          <w:b/>
          <w:i w:val="0"/>
          <w:color w:val="000000"/>
          <w:sz w:val="24"/>
        </w:rPr>
        <w:t>3.2 Laboratory germination and early seedling vigour</w:t>
      </w:r>
    </w:p>
    <w:p>
      <w:pPr>
        <w:spacing w:before="0" w:after="120" w:line="360" w:lineRule="auto"/>
        <w:ind w:firstLine="567"/>
        <w:jc w:val="both"/>
      </w:pPr>
      <w:r>
        <w:rPr>
          <w:rFonts w:ascii="Times New Roman" w:hAnsi="Times New Roman" w:eastAsia="Times New Roman"/>
          <w:b w:val="0"/>
          <w:i w:val="0"/>
          <w:color w:val="000000"/>
          <w:sz w:val="24"/>
        </w:rPr>
        <w:t>Germination on filter paper varied from 60% to 92% among the single isolates and from 56% to 84% among the consortia (Table 1). IS-06 gave the highest germination (92%) and the longest shoots (92.00 ± 2.64 mm). IS-04 gave the longest roots of the isolate set (73.00 ± 4.35 mm). Once root and shoot length were combined into SVI, IS-06 (1327.8) and IS-04 (1313.2) stood well above the uninoculated control (920.2). IS-02 and IS-03 fell below it (545.9 and 507.7). Among the consortia, C4-5 produced the longest roots of any treatment in the assay (90.66 ± 0.57 mm) and the highest consortium SVI (1271.9), with C2-5 close behind (1215.1). C1-3 and C1-5 germinated less well than their own batch control.</w:t>
      </w:r>
    </w:p>
    <w:p>
      <w:pPr>
        <w:spacing w:before="0" w:after="120" w:line="360" w:lineRule="auto"/>
        <w:ind w:firstLine="567"/>
        <w:jc w:val="both"/>
      </w:pPr>
      <w:r>
        <w:rPr>
          <w:rFonts w:ascii="Times New Roman" w:hAnsi="Times New Roman" w:eastAsia="Times New Roman"/>
          <w:b w:val="0"/>
          <w:i w:val="0"/>
          <w:color w:val="000000"/>
          <w:sz w:val="24"/>
        </w:rPr>
        <w:t>The germination differences themselves were not statistically significant. Proportions did not differ across the isolate treatments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9.40,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0.152) or across the consortium treatments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7.02,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0.219). Even the largest single contrasts, IS-06 against its control (92% vs. 80%) and C2-5 against its control (84% vs. 68%), were not significant by Fisher's exact test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0.417 and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0.321). With 25 seeds per treatment, the assay could only have detected much larger differences. The strong effects in this screen were on seedling growth, not on whether seeds germinated.</w:t>
      </w:r>
    </w:p>
    <w:p>
      <w:pPr>
        <w:keepNext/>
        <w:spacing w:before="120" w:after="80" w:line="240" w:lineRule="auto"/>
        <w:jc w:val="both"/>
      </w:pPr>
      <w:r>
        <w:rPr>
          <w:rFonts w:ascii="Times New Roman" w:hAnsi="Times New Roman" w:eastAsia="Times New Roman"/>
          <w:b/>
          <w:i w:val="0"/>
          <w:color w:val="000000"/>
          <w:sz w:val="24"/>
        </w:rPr>
        <w:t>Table 1.</w:t>
      </w:r>
      <w:r>
        <w:rPr>
          <w:rFonts w:ascii="Times New Roman" w:hAnsi="Times New Roman" w:eastAsia="Times New Roman"/>
          <w:b w:val="0"/>
          <w:i w:val="0"/>
          <w:color w:val="000000"/>
          <w:sz w:val="24"/>
        </w:rPr>
        <w:t xml:space="preserve"> Germination and early seedling growth of rice cv. IR-64 bacterized with single endophytic isolates or dual-strain consortia in the laboratory assay (0 mM NaCl; 25 seeds per treatment).</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8845" w:type="dxa"/>
      </w:tblPr>
      <w:tblGrid>
        <w:gridCol w:w="1417"/>
        <w:gridCol w:w="1474"/>
        <w:gridCol w:w="1757"/>
        <w:gridCol w:w="1644"/>
        <w:gridCol w:w="1644"/>
        <w:gridCol w:w="907"/>
      </w:tblGrid>
      <w:tr>
        <w:tc>
          <w:tcPr>
            <w:tcW w:type="dxa" w:w="141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Treatment</w:t>
            </w:r>
          </w:p>
        </w:tc>
        <w:tc>
          <w:tcPr>
            <w:tcW w:type="dxa" w:w="147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Germinated / total</w:t>
            </w:r>
          </w:p>
        </w:tc>
        <w:tc>
          <w:tcPr>
            <w:tcW w:type="dxa" w:w="175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Germination (%)</w:t>
            </w:r>
          </w:p>
        </w:tc>
        <w:tc>
          <w:tcPr>
            <w:tcW w:type="dxa" w:w="164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Root length (mm)</w:t>
            </w:r>
          </w:p>
        </w:tc>
        <w:tc>
          <w:tcPr>
            <w:tcW w:type="dxa" w:w="1644"/>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Shoot length (mm)</w:t>
            </w:r>
          </w:p>
        </w:tc>
        <w:tc>
          <w:tcPr>
            <w:tcW w:type="dxa" w:w="907"/>
            <w:vAlign w:val="center"/>
            <w:tcBorders>
              <w:bottom w:val="single" w:sz="6" w:color="000000"/>
            </w:tcBorders>
          </w:tcPr>
          <w:p>
            <w:pPr>
              <w:keepNext/>
              <w:spacing w:after="0" w:before="0" w:line="240" w:lineRule="auto"/>
              <w:jc w:val="center"/>
            </w:pPr>
            <w:r/>
            <w:r>
              <w:rPr>
                <w:rFonts w:ascii="Times New Roman" w:hAnsi="Times New Roman" w:eastAsia="Times New Roman"/>
                <w:b/>
                <w:i w:val="0"/>
                <w:color w:val="000000"/>
                <w:sz w:val="24"/>
              </w:rPr>
              <w:t>SVI</w:t>
            </w:r>
          </w:p>
        </w:tc>
      </w:tr>
      <w:tr>
        <w:tc>
          <w:tcPr>
            <w:tcW w:type="dxa" w:w="907"/>
            <w:gridSpan w:val="6"/>
            <w:vAlign w:val="center"/>
          </w:tcPr>
          <w:p>
            <w:pPr>
              <w:keepNext/>
              <w:spacing w:after="0" w:before="0" w:line="240" w:lineRule="auto"/>
              <w:jc w:val="left"/>
            </w:pPr>
            <w:r/>
            <w:r>
              <w:rPr>
                <w:rFonts w:ascii="Times New Roman" w:hAnsi="Times New Roman" w:eastAsia="Times New Roman"/>
                <w:b w:val="0"/>
                <w:i/>
                <w:color w:val="000000"/>
                <w:sz w:val="24"/>
              </w:rPr>
              <w:t>Single isolates (batch 1)</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Control</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62.43 ± 1.19</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52.60 ± 3.78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920.2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IS-01</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19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76</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55.66 ± 3.05</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34.00 ± 4.58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681.4</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IS-02</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15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40.33 ± 0.47</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50.66 ± 1.15</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545.9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32.33 ± 2.08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42.33 ± 1.52</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507.7</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IS-04</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21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84</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73.00 ± 4.35</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83.33 ± 3.21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1313.2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63.00 ± 1.00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72.33 ± 2.51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1082.6</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IS-06</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23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92</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52.33 ± 2.51</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92.00 ± 2.64</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1327.8</w:t>
            </w:r>
          </w:p>
        </w:tc>
      </w:tr>
      <w:tr>
        <w:tc>
          <w:tcPr>
            <w:tcW w:type="dxa" w:w="907"/>
            <w:gridSpan w:val="6"/>
            <w:vAlign w:val="center"/>
          </w:tcPr>
          <w:p>
            <w:pPr>
              <w:keepNext/>
              <w:spacing w:after="0" w:before="0" w:line="240" w:lineRule="auto"/>
              <w:jc w:val="left"/>
            </w:pPr>
            <w:r/>
            <w:r>
              <w:rPr>
                <w:rFonts w:ascii="Times New Roman" w:hAnsi="Times New Roman" w:eastAsia="Times New Roman"/>
                <w:b w:val="0"/>
                <w:i/>
                <w:color w:val="000000"/>
                <w:sz w:val="24"/>
              </w:rPr>
              <w:t>Dual-strain consortia (batch 2)</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Control</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43.50 ± 1.09</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33.78 ± 2.30</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525.5</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C1-3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14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56</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70.00 ± 0.00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44.00 ± 3.60</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638.4</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C1-5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15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63.66 ± 1.52</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51.66 ± 2.88</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691.9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C2-3</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17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68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41.66 ± 2.08</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33.33 ± 3.21</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509.9</w:t>
            </w:r>
          </w:p>
        </w:tc>
      </w:tr>
      <w:tr>
        <w:tc>
          <w:tcPr>
            <w:tcW w:type="dxa" w:w="1417"/>
            <w:vAlign w:val="center"/>
          </w:tcPr>
          <w:p>
            <w:pPr>
              <w:keepNext/>
              <w:spacing w:after="0" w:before="0" w:line="240" w:lineRule="auto"/>
              <w:jc w:val="left"/>
            </w:pPr>
            <w:r/>
            <w:r>
              <w:rPr>
                <w:rFonts w:ascii="Times New Roman" w:hAnsi="Times New Roman" w:eastAsia="Times New Roman"/>
                <w:b w:val="0"/>
                <w:i w:val="0"/>
                <w:color w:val="000000"/>
                <w:sz w:val="24"/>
              </w:rPr>
              <w:t>C2-5</w:t>
            </w:r>
          </w:p>
        </w:tc>
        <w:tc>
          <w:tcPr>
            <w:tcW w:type="dxa" w:w="1474"/>
            <w:vAlign w:val="center"/>
          </w:tcPr>
          <w:p>
            <w:pPr>
              <w:keepNext/>
              <w:spacing w:after="0" w:before="0" w:line="240" w:lineRule="auto"/>
              <w:jc w:val="center"/>
            </w:pPr>
            <w:r/>
            <w:r>
              <w:rPr>
                <w:rFonts w:ascii="Times New Roman" w:hAnsi="Times New Roman" w:eastAsia="Times New Roman"/>
                <w:b w:val="0"/>
                <w:i w:val="0"/>
                <w:color w:val="000000"/>
                <w:sz w:val="24"/>
              </w:rPr>
              <w:t>21 / 25</w:t>
            </w:r>
          </w:p>
        </w:tc>
        <w:tc>
          <w:tcPr>
            <w:tcW w:type="dxa" w:w="1757"/>
            <w:vAlign w:val="center"/>
          </w:tcPr>
          <w:p>
            <w:pPr>
              <w:keepNext/>
              <w:spacing w:after="0" w:before="0" w:line="240" w:lineRule="auto"/>
              <w:jc w:val="center"/>
            </w:pPr>
            <w:r/>
            <w:r>
              <w:rPr>
                <w:rFonts w:ascii="Times New Roman" w:hAnsi="Times New Roman" w:eastAsia="Times New Roman"/>
                <w:b w:val="0"/>
                <w:i w:val="0"/>
                <w:color w:val="000000"/>
                <w:sz w:val="24"/>
              </w:rPr>
              <w:t>84</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83.66 ± 2.30</w:t>
            </w:r>
          </w:p>
        </w:tc>
        <w:tc>
          <w:tcPr>
            <w:tcW w:type="dxa" w:w="1644"/>
            <w:vAlign w:val="center"/>
          </w:tcPr>
          <w:p>
            <w:pPr>
              <w:keepNext/>
              <w:spacing w:after="0" w:before="0" w:line="240" w:lineRule="auto"/>
              <w:jc w:val="center"/>
            </w:pPr>
            <w:r/>
            <w:r>
              <w:rPr>
                <w:rFonts w:ascii="Times New Roman" w:hAnsi="Times New Roman" w:eastAsia="Times New Roman"/>
                <w:b w:val="0"/>
                <w:i w:val="0"/>
                <w:color w:val="000000"/>
                <w:sz w:val="24"/>
              </w:rPr>
              <w:t>61.00 ± 1.73</w:t>
            </w:r>
          </w:p>
        </w:tc>
        <w:tc>
          <w:tcPr>
            <w:tcW w:type="dxa" w:w="907"/>
            <w:vAlign w:val="center"/>
          </w:tcPr>
          <w:p>
            <w:pPr>
              <w:keepNext/>
              <w:spacing w:after="0" w:before="0" w:line="240" w:lineRule="auto"/>
              <w:jc w:val="center"/>
            </w:pPr>
            <w:r/>
            <w:r>
              <w:rPr>
                <w:rFonts w:ascii="Times New Roman" w:hAnsi="Times New Roman" w:eastAsia="Times New Roman"/>
                <w:b w:val="0"/>
                <w:i w:val="0"/>
                <w:color w:val="000000"/>
                <w:sz w:val="24"/>
              </w:rPr>
              <w:t>1215.1</w:t>
            </w:r>
          </w:p>
        </w:tc>
      </w:tr>
      <w:tr>
        <w:tc>
          <w:tcPr>
            <w:tcW w:type="dxa" w:w="1417"/>
            <w:vAlign w:val="center"/>
          </w:tcPr>
          <w:p>
            <w:pPr>
              <w:spacing w:after="0" w:before="0" w:line="240" w:lineRule="auto"/>
              <w:jc w:val="left"/>
            </w:pPr>
            <w:r/>
            <w:r>
              <w:rPr>
                <w:rFonts w:ascii="Times New Roman" w:hAnsi="Times New Roman" w:eastAsia="Times New Roman"/>
                <w:b w:val="0"/>
                <w:i w:val="0"/>
                <w:color w:val="000000"/>
                <w:sz w:val="24"/>
              </w:rPr>
              <w:t>C4-5</w:t>
            </w:r>
          </w:p>
        </w:tc>
        <w:tc>
          <w:tcPr>
            <w:tcW w:type="dxa" w:w="1474"/>
            <w:vAlign w:val="center"/>
          </w:tcPr>
          <w:p>
            <w:pPr>
              <w:spacing w:after="0" w:before="0" w:line="240" w:lineRule="auto"/>
              <w:jc w:val="center"/>
            </w:pPr>
            <w:r/>
            <w:r>
              <w:rPr>
                <w:rFonts w:ascii="Times New Roman" w:hAnsi="Times New Roman" w:eastAsia="Times New Roman"/>
                <w:b w:val="0"/>
                <w:i w:val="0"/>
                <w:color w:val="000000"/>
                <w:sz w:val="24"/>
              </w:rPr>
              <w:t>20 / 25</w:t>
            </w:r>
          </w:p>
        </w:tc>
        <w:tc>
          <w:tcPr>
            <w:tcW w:type="dxa" w:w="1757"/>
            <w:vAlign w:val="center"/>
          </w:tcPr>
          <w:p>
            <w:pPr>
              <w:spacing w:after="0" w:before="0" w:line="240" w:lineRule="auto"/>
              <w:jc w:val="center"/>
            </w:pPr>
            <w:r/>
            <w:r>
              <w:rPr>
                <w:rFonts w:ascii="Times New Roman" w:hAnsi="Times New Roman" w:eastAsia="Times New Roman"/>
                <w:b w:val="0"/>
                <w:i w:val="0"/>
                <w:color w:val="000000"/>
                <w:sz w:val="24"/>
              </w:rPr>
              <w:t>80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90.66 ± 0.57</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68.33 ± 2.08</w:t>
            </w:r>
          </w:p>
        </w:tc>
        <w:tc>
          <w:tcPr>
            <w:tcW w:type="dxa" w:w="907"/>
            <w:vAlign w:val="center"/>
          </w:tcPr>
          <w:p>
            <w:pPr>
              <w:spacing w:after="0" w:before="0" w:line="240" w:lineRule="auto"/>
              <w:jc w:val="center"/>
            </w:pPr>
            <w:r/>
            <w:r>
              <w:rPr>
                <w:rFonts w:ascii="Times New Roman" w:hAnsi="Times New Roman" w:eastAsia="Times New Roman"/>
                <w:b w:val="0"/>
                <w:i w:val="0"/>
                <w:color w:val="000000"/>
                <w:sz w:val="24"/>
              </w:rPr>
              <w:t>1271.9</w:t>
            </w:r>
          </w:p>
        </w:tc>
      </w:tr>
    </w:tbl>
    <w:p>
      <w:pPr>
        <w:spacing w:before="80" w:after="200" w:line="240" w:lineRule="auto"/>
        <w:jc w:val="both"/>
      </w:pPr>
      <w:r>
        <w:rPr>
          <w:rFonts w:ascii="Times New Roman" w:hAnsi="Times New Roman" w:eastAsia="Times New Roman"/>
          <w:b w:val="0"/>
          <w:i w:val="0"/>
          <w:color w:val="000000"/>
          <w:sz w:val="24"/>
        </w:rPr>
        <w:t>Root and shoot lengths are means ± SD. SVI = germination (%) × (root + shoot length, cm), recalculated from the recorded values (Abdul-Baki &amp; Anderson, 1973). Germination did not differ among treatments within either batch (isolates: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9.40,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0.152; consortia: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7.02,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0.219).</w:t>
      </w:r>
    </w:p>
    <w:p>
      <w:pPr>
        <w:keepNext/>
        <w:spacing w:before="160" w:after="120" w:line="360" w:lineRule="auto"/>
        <w:jc w:val="left"/>
      </w:pPr>
      <w:r>
        <w:rPr>
          <w:rFonts w:ascii="Times New Roman" w:hAnsi="Times New Roman" w:eastAsia="Times New Roman"/>
          <w:b/>
          <w:i w:val="0"/>
          <w:color w:val="000000"/>
          <w:sz w:val="24"/>
        </w:rPr>
        <w:t>3.3 Germination and seedling growth under salinity in the polyhouse</w:t>
      </w:r>
    </w:p>
    <w:p>
      <w:pPr>
        <w:spacing w:before="0" w:after="120" w:line="360" w:lineRule="auto"/>
        <w:ind w:firstLine="567"/>
        <w:jc w:val="both"/>
      </w:pPr>
      <w:r>
        <w:rPr>
          <w:rFonts w:ascii="Times New Roman" w:hAnsi="Times New Roman" w:eastAsia="Times New Roman"/>
          <w:b w:val="0"/>
          <w:i w:val="0"/>
          <w:color w:val="000000"/>
          <w:sz w:val="24"/>
        </w:rPr>
        <w:t>Salinity lowered germination in the pots in a clear, dose-dependent way (Fig. 2; Table 2). Uninoculated seeds fell from 83.3% at 0 mM to 60.0% at 150 mM, an SIR of 28.0%. The binomial model confirmed a strong salinity effect in both experiments (isolates: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34.84, df =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consortia: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23.15, df =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Inoculation shifted germination upward in most treatments. IS-06 germinated at 93.3%, 90.0%, 76.7% and 70.0% across the four salinity levels, and C4-5 at 90.0%, 93.3%, 80.0% and 76.7%. These shifts did not reach significance (isolates: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consortia: LR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10.40, df =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0.065), and there was no evidence of an inoculant × salinity interaction on germination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0.999 and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0.835).</w:t>
      </w:r>
    </w:p>
    <w:p>
      <w:pPr>
        <w:keepNext/>
        <w:jc w:val="center"/>
      </w:pPr>
      <w:r>
        <w:drawing>
          <wp:inline xmlns:a="http://schemas.openxmlformats.org/drawingml/2006/main" xmlns:pic="http://schemas.openxmlformats.org/drawingml/2006/picture">
            <wp:extent cx="5724000" cy="5113691"/>
            <wp:docPr id="2" name="Picture 2"/>
            <wp:cNvGraphicFramePr>
              <a:graphicFrameLocks noChangeAspect="1"/>
            </wp:cNvGraphicFramePr>
            <a:graphic>
              <a:graphicData uri="http://schemas.openxmlformats.org/drawingml/2006/picture">
                <pic:pic>
                  <pic:nvPicPr>
                    <pic:cNvPr id="0" name="Fig2_germination.png"/>
                    <pic:cNvPicPr/>
                  </pic:nvPicPr>
                  <pic:blipFill>
                    <a:blip r:embed="rId11"/>
                    <a:stretch>
                      <a:fillRect/>
                    </a:stretch>
                  </pic:blipFill>
                  <pic:spPr>
                    <a:xfrm>
                      <a:off x="0" y="0"/>
                      <a:ext cx="5724000" cy="5113691"/>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2.</w:t>
      </w:r>
      <w:r>
        <w:rPr>
          <w:rFonts w:ascii="Times New Roman" w:hAnsi="Times New Roman" w:eastAsia="Times New Roman"/>
          <w:b w:val="0"/>
          <w:i w:val="0"/>
          <w:color w:val="000000"/>
          <w:sz w:val="24"/>
        </w:rPr>
        <w:t xml:space="preserve"> Germination (%) of rice cv. IR-64 under 0, 50, 100 and 150 mM NaCl in the polyhouse after bacterization with (a) single endophytic isolates and (b) dual-strain consortia. Each bar is the percentage of 30 sown seeds. Salinity reduced germination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 both experiments), whereas inoculant effects were not significant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and 0.065; binomial GLM likelihood-ratio tests).</w:t>
      </w:r>
    </w:p>
    <w:p>
      <w:pPr>
        <w:spacing w:before="0" w:after="120" w:line="360" w:lineRule="auto"/>
        <w:ind w:firstLine="567"/>
        <w:jc w:val="both"/>
      </w:pPr>
      <w:r>
        <w:rPr>
          <w:rFonts w:ascii="Times New Roman" w:hAnsi="Times New Roman" w:eastAsia="Times New Roman"/>
          <w:b w:val="0"/>
          <w:i w:val="0"/>
          <w:color w:val="000000"/>
          <w:sz w:val="24"/>
        </w:rPr>
        <w:t>Seedling growth told a much stronger story. Root and shoot length of uninoculated plants dropped from 4.30 and 22.96 cm at 0 mM to 2.06 and 13.96 cm at 150 mM (SIR 52.1% and 39.2%). SVI, which combines germination with growth, fell by 57.7%. In the isolate experiment, the two-way ANOVA found large effects of inoculant, salinity and their interaction on root length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706.4,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η</w:t>
      </w:r>
      <w:r>
        <w:rPr>
          <w:rFonts w:ascii="Times New Roman" w:hAnsi="Times New Roman" w:eastAsia="Times New Roman"/>
          <w:b w:val="0"/>
          <w:i w:val="0"/>
          <w:color w:val="000000"/>
          <w:sz w:val="24"/>
          <w:vertAlign w:val="subscript"/>
        </w:rPr>
        <w:t>p</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0.996; HSD = 0.21 cm) and shoot length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414.6,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 0.68 cm) (Table 3). At 150 mM, IS-06 seedlings had roots of 5.02 ± 0.02 cm and shoots of 28.19 ± 0.26 cm, which is 144% and 102% longer than the matched control. IS-05 matched IS-06 for root length (5.03 ± 0.03 cm) but had shorter shoots (23.68 ± 0.59 cm). One value stands out in the IS-05 series: root length at 100 mM was only 1.08 ± 0.08 cm, far below both the 50 mM and the 150 mM values (Fig. 3d). We report it as recorded, but it looks like an outlier rather than a biological response.</w:t>
      </w:r>
    </w:p>
    <w:p>
      <w:pPr>
        <w:spacing w:before="0" w:after="120" w:line="360" w:lineRule="auto"/>
        <w:ind w:firstLine="567"/>
        <w:jc w:val="both"/>
      </w:pPr>
      <w:r>
        <w:rPr>
          <w:rFonts w:ascii="Times New Roman" w:hAnsi="Times New Roman" w:eastAsia="Times New Roman"/>
          <w:b w:val="0"/>
          <w:i w:val="0"/>
          <w:color w:val="000000"/>
          <w:sz w:val="24"/>
        </w:rPr>
        <w:t>Consortium effects on root length were also significant (interaction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xml:space="preserve"> = 52.2,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 0.59 cm). C4-5 gave the longest roots under stress, 5.44 ± 0.12 cm at 50 mM and 4.30 ± 0.15 cm at 150 mM. Shoot length in the consortium experiment was a different matter. Several salt treatments carried replicate SDs of 8 to 13 cm around means of 16 to 25 cm (for example, 25.0 ± 13.0 cm for C4-5 at 50 mM), and with that much spread the ANOVA detected no effect of inoculant, salinity or their interaction (all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0.39). Unstressed consortium plants were also shorter than the uninoculated control, which lowered their SVI at 0 mM. Under salt, though, C4-5 kept SVI between 2235 and 2841 at every stress level. That is 135% above the control at 150 mM, close to the 142% achieved by IS-06 (Table 2).</w:t>
      </w:r>
    </w:p>
    <w:p>
      <w:pPr>
        <w:sectPr>
          <w:footerReference w:type="default" r:id="rId9"/>
          <w:pgSz w:w="11906" w:h="16838"/>
          <w:pgMar w:top="1440" w:right="1440" w:bottom="1440" w:left="1440" w:header="720" w:footer="720" w:gutter="0"/>
          <w:cols w:space="720"/>
          <w:docGrid w:linePitch="360"/>
          <w:lnNumType w:countBy="1" w:restart="continuous" w:distance="283"/>
        </w:sectPr>
      </w:pPr>
    </w:p>
    <w:p>
      <w:pPr>
        <w:keepNext/>
        <w:spacing w:before="0" w:after="80" w:line="240" w:lineRule="auto"/>
        <w:jc w:val="both"/>
      </w:pPr>
      <w:r>
        <w:rPr>
          <w:rFonts w:ascii="Times New Roman" w:hAnsi="Times New Roman" w:eastAsia="Times New Roman"/>
          <w:b/>
          <w:i w:val="0"/>
          <w:color w:val="000000"/>
          <w:sz w:val="24"/>
        </w:rPr>
        <w:t>Table 2.</w:t>
      </w:r>
      <w:r>
        <w:rPr>
          <w:rFonts w:ascii="Times New Roman" w:hAnsi="Times New Roman" w:eastAsia="Times New Roman"/>
          <w:b w:val="0"/>
          <w:i w:val="0"/>
          <w:color w:val="000000"/>
          <w:sz w:val="24"/>
        </w:rPr>
        <w:t xml:space="preserve"> Germination (%) and seedling vigour index (SVI) of rice cv. IR-64 bacterized with endophytic isolates or consortia and grown under graded NaCl in the polyhouse (30 seeds per treatment).</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13494" w:type="dxa"/>
      </w:tblPr>
      <w:tblGrid>
        <w:gridCol w:w="2835"/>
        <w:gridCol w:w="1332"/>
        <w:gridCol w:w="1332"/>
        <w:gridCol w:w="1332"/>
        <w:gridCol w:w="1332"/>
        <w:gridCol w:w="1332"/>
        <w:gridCol w:w="1332"/>
        <w:gridCol w:w="1332"/>
        <w:gridCol w:w="1332"/>
      </w:tblGrid>
      <w:tr>
        <w:tc>
          <w:tcPr>
            <w:tcW w:type="dxa" w:w="2835"/>
            <w:vMerge w:val="restart"/>
            <w:vAlign w:val="center"/>
            <w:tcBorders>
              <w:bottom w:val="single" w:sz="6" w:color="000000"/>
            </w:tcBorders>
          </w:tcPr>
          <w:p>
            <w:pPr>
              <w:spacing w:after="0" w:before="0" w:line="240" w:lineRule="auto"/>
              <w:jc w:val="left"/>
            </w:pPr>
            <w:r/>
            <w:r>
              <w:rPr>
                <w:rFonts w:ascii="Times New Roman" w:hAnsi="Times New Roman" w:eastAsia="Times New Roman"/>
                <w:b/>
                <w:i w:val="0"/>
                <w:color w:val="000000"/>
                <w:sz w:val="24"/>
              </w:rPr>
              <w:t>Treatment</w:t>
            </w:r>
          </w:p>
        </w:tc>
        <w:tc>
          <w:tcPr>
            <w:tcW w:type="dxa" w:w="1332"/>
            <w:gridSpan w:val="4"/>
            <w:vAlign w:val="center"/>
          </w:tcPr>
          <w:p>
            <w:pPr>
              <w:spacing w:after="0" w:before="0" w:line="240" w:lineRule="auto"/>
              <w:jc w:val="center"/>
            </w:pPr>
            <w:r/>
            <w:r>
              <w:rPr>
                <w:rFonts w:ascii="Times New Roman" w:hAnsi="Times New Roman" w:eastAsia="Times New Roman"/>
                <w:b/>
                <w:i w:val="0"/>
                <w:color w:val="000000"/>
                <w:sz w:val="24"/>
              </w:rPr>
              <w:t>Germination (%)</w:t>
            </w:r>
          </w:p>
        </w:tc>
        <w:tc>
          <w:tcPr>
            <w:tcW w:type="dxa" w:w="1332"/>
            <w:gridSpan w:val="4"/>
            <w:vAlign w:val="center"/>
          </w:tcPr>
          <w:p>
            <w:pPr>
              <w:spacing w:after="0" w:before="0" w:line="240" w:lineRule="auto"/>
              <w:jc w:val="center"/>
            </w:pPr>
            <w:r/>
            <w:r>
              <w:rPr>
                <w:rFonts w:ascii="Times New Roman" w:hAnsi="Times New Roman" w:eastAsia="Times New Roman"/>
                <w:b/>
                <w:i w:val="0"/>
                <w:color w:val="000000"/>
                <w:sz w:val="24"/>
              </w:rPr>
              <w:t>Seedling vigour index</w:t>
            </w:r>
          </w:p>
        </w:tc>
      </w:tr>
      <w:tr>
        <w:tc>
          <w:tcPr>
            <w:tcW w:type="dxa" w:w="1551"/>
            <w:vMerge/>
          </w:tcP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100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50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100 mM</w:t>
            </w:r>
          </w:p>
        </w:tc>
        <w:tc>
          <w:tcPr>
            <w:tcW w:type="dxa" w:w="1332"/>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150 mM</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Uninoculated control</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2272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2008</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1507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961</w:t>
            </w:r>
          </w:p>
        </w:tc>
      </w:tr>
      <w:tr>
        <w:tc>
          <w:tcPr>
            <w:tcW w:type="dxa" w:w="1332"/>
            <w:gridSpan w:val="9"/>
            <w:vAlign w:val="center"/>
          </w:tcPr>
          <w:p>
            <w:pPr>
              <w:spacing w:after="0" w:before="0" w:line="240" w:lineRule="auto"/>
              <w:jc w:val="left"/>
            </w:pPr>
            <w:r/>
            <w:r>
              <w:rPr>
                <w:rFonts w:ascii="Times New Roman" w:hAnsi="Times New Roman" w:eastAsia="Times New Roman"/>
                <w:b w:val="0"/>
                <w:i/>
                <w:color w:val="000000"/>
                <w:sz w:val="24"/>
              </w:rPr>
              <w:t>Single isolates</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2724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1436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1405</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2023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2201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1273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1080</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1959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1963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1765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1412</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2543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2442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1713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1766</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2895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2682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2010</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IS-06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2941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2751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2111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2325</w:t>
            </w:r>
          </w:p>
        </w:tc>
      </w:tr>
      <w:tr>
        <w:tc>
          <w:tcPr>
            <w:tcW w:type="dxa" w:w="1332"/>
            <w:gridSpan w:val="9"/>
            <w:vAlign w:val="center"/>
          </w:tcPr>
          <w:p>
            <w:pPr>
              <w:spacing w:after="0" w:before="0" w:line="240" w:lineRule="auto"/>
              <w:jc w:val="left"/>
            </w:pPr>
            <w:r/>
            <w:r>
              <w:rPr>
                <w:rFonts w:ascii="Times New Roman" w:hAnsi="Times New Roman" w:eastAsia="Times New Roman"/>
                <w:b w:val="0"/>
                <w:i/>
                <w:color w:val="000000"/>
                <w:sz w:val="24"/>
              </w:rPr>
              <w:t>Dual-strain consortia</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C1-3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1871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1626</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1555</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C1-5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66.7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1629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2114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1671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1424</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C2-3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50.0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1402</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2169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1459</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986</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C2-5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1444</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1925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1958</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1753</w:t>
            </w:r>
          </w:p>
        </w:tc>
      </w:tr>
      <w:tr>
        <w:tc>
          <w:tcPr>
            <w:tcW w:type="dxa" w:w="2835"/>
            <w:vAlign w:val="center"/>
          </w:tcPr>
          <w:p>
            <w:pPr>
              <w:spacing w:after="0" w:before="0" w:line="240" w:lineRule="auto"/>
              <w:jc w:val="left"/>
            </w:pPr>
            <w:r/>
            <w:r>
              <w:rPr>
                <w:rFonts w:ascii="Times New Roman" w:hAnsi="Times New Roman" w:eastAsia="Times New Roman"/>
                <w:b w:val="0"/>
                <w:i w:val="0"/>
                <w:color w:val="000000"/>
                <w:sz w:val="24"/>
              </w:rPr>
              <w:t>C4-5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93.3</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80.0</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1947</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2841</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2235</w:t>
            </w:r>
          </w:p>
        </w:tc>
        <w:tc>
          <w:tcPr>
            <w:tcW w:type="dxa" w:w="1332"/>
            <w:vAlign w:val="center"/>
          </w:tcPr>
          <w:p>
            <w:pPr>
              <w:spacing w:after="0" w:before="0" w:line="240" w:lineRule="auto"/>
              <w:jc w:val="center"/>
            </w:pPr>
            <w:r/>
            <w:r>
              <w:rPr>
                <w:rFonts w:ascii="Times New Roman" w:hAnsi="Times New Roman" w:eastAsia="Times New Roman"/>
                <w:b w:val="0"/>
                <w:i w:val="0"/>
                <w:color w:val="000000"/>
                <w:sz w:val="24"/>
              </w:rPr>
              <w:t>2246</w:t>
            </w:r>
          </w:p>
        </w:tc>
      </w:tr>
    </w:tbl>
    <w:p>
      <w:pPr>
        <w:spacing w:before="80" w:after="120" w:line="240" w:lineRule="auto"/>
        <w:jc w:val="both"/>
      </w:pPr>
      <w:r>
        <w:rPr>
          <w:rFonts w:ascii="Times New Roman" w:hAnsi="Times New Roman" w:eastAsia="Times New Roman"/>
          <w:b w:val="0"/>
          <w:i w:val="0"/>
          <w:color w:val="000000"/>
          <w:sz w:val="24"/>
        </w:rPr>
        <w:t>Germination = germinated seeds / 30 × 100. SVI = germination (%) × (root + shoot length, cm), recalculated from the recorded root and shoot lengths. Binomial GLM likelihood-ratio tests, isolate experiment: NaCl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34.84 (df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inoculant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11.61 (df 6,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0.071), interaction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5.14 (df 18,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0.999); consortium experiment: NaCl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23.15 (df 3,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inoculant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10.40 (df 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0.065), interaction χ</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 9.75 (df 15,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0.835). The uninoculated control was shared by both experiments.</w:t>
      </w:r>
    </w:p>
    <w:p>
      <w:pPr>
        <w:sectPr>
          <w:pgSz w:w="16838" w:h="11906" w:orient="landscape"/>
          <w:pgMar w:top="1440" w:right="1440" w:bottom="1440" w:left="1440" w:header="720" w:footer="720" w:gutter="0"/>
          <w:cols w:space="720"/>
          <w:docGrid w:linePitch="360"/>
          <w:lnNumType w:countBy="1" w:restart="continuous" w:distance="283"/>
          <w:lnNumType w:countBy="1" w:restart="continuous" w:distance="283"/>
        </w:sectPr>
      </w:pPr>
    </w:p>
    <w:p>
      <w:pPr>
        <w:keepNext/>
        <w:spacing w:before="160" w:after="120" w:line="360" w:lineRule="auto"/>
        <w:jc w:val="left"/>
      </w:pPr>
      <w:r>
        <w:rPr>
          <w:rFonts w:ascii="Times New Roman" w:hAnsi="Times New Roman" w:eastAsia="Times New Roman"/>
          <w:b/>
          <w:i w:val="0"/>
          <w:color w:val="000000"/>
          <w:sz w:val="24"/>
        </w:rPr>
        <w:t>3.4 Photosynthetic pigments</w:t>
      </w:r>
    </w:p>
    <w:p>
      <w:pPr>
        <w:spacing w:before="0" w:after="120" w:line="360" w:lineRule="auto"/>
        <w:ind w:firstLine="567"/>
        <w:jc w:val="both"/>
      </w:pPr>
      <w:r>
        <w:rPr>
          <w:rFonts w:ascii="Times New Roman" w:hAnsi="Times New Roman" w:eastAsia="Times New Roman"/>
          <w:b w:val="0"/>
          <w:i w:val="0"/>
          <w:color w:val="000000"/>
          <w:sz w:val="24"/>
        </w:rPr>
        <w:t xml:space="preserve">Chlorophyll was the trait hit hardest by salt. In uninoculated plants,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fell from 32.0 ± 0.03 to 10.0 ± 0.10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at 50 mM, and to 5.5 ± 0.33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at 150 mM (SIR 68.8% and 82.8%). Even the mildest salt level removed more than two-thirds of the pigment. Total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fell from 67.5 to 7.9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Most of the damage had already occurred at 50 mM; the curve flattened afterwards (Fig. 3a).</w:t>
      </w:r>
    </w:p>
    <w:p>
      <w:pPr>
        <w:spacing w:before="0" w:after="120" w:line="360" w:lineRule="auto"/>
        <w:ind w:firstLine="567"/>
        <w:jc w:val="both"/>
      </w:pPr>
      <w:r>
        <w:rPr>
          <w:rFonts w:ascii="Times New Roman" w:hAnsi="Times New Roman" w:eastAsia="Times New Roman"/>
          <w:b w:val="0"/>
          <w:i w:val="0"/>
          <w:color w:val="000000"/>
          <w:sz w:val="24"/>
        </w:rPr>
        <w:t>Inoculation held chlorophyll up at every salt level (isolate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792.0,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 0.81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IS-06 was the most effective isolate by a wide margin. Its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values were 28.8, 25.2 and 18.7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at 50, 100 and 150 mM, which is 188%, 186% and 240% above the matched control. IS-05, IS-04 and IS-01 followed, each roughly doubling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at 150 mM. Among the consortia, C4-5 (15.6 ± 0.14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at 150 mM, IMM 184%) and C2-5 (12.6 ± 0.31, IMM 129%) protected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C1-3, C1-5 and C2-3 did not; they fell below the salinity-matched control at every salt level (Fig. 4).</w:t>
      </w:r>
    </w:p>
    <w:p>
      <w:pPr>
        <w:spacing w:before="0" w:after="120" w:line="360" w:lineRule="auto"/>
        <w:ind w:firstLine="567"/>
        <w:jc w:val="both"/>
      </w:pPr>
      <w:r>
        <w:rPr>
          <w:rFonts w:ascii="Times New Roman" w:hAnsi="Times New Roman" w:eastAsia="Times New Roman"/>
          <w:b w:val="0"/>
          <w:i w:val="0"/>
          <w:color w:val="000000"/>
          <w:sz w:val="24"/>
        </w:rPr>
        <w:t>Carotenoids followed the same broad pattern. Uninoculated plants dropped from 0.140 to between 0.018 and 0.032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under salt. IS-06 had the highest unstressed carotenoid content (0.163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and kept 0.041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at 150 mM, nearly double the control. C4-5 did better still at 150 mM (0.056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IMM 167%).</w:t>
      </w:r>
    </w:p>
    <w:p>
      <w:pPr>
        <w:spacing w:before="0" w:after="120" w:line="360" w:lineRule="auto"/>
        <w:ind w:firstLine="567"/>
        <w:jc w:val="both"/>
      </w:pPr>
      <w:r>
        <w:rPr>
          <w:rFonts w:ascii="Times New Roman" w:hAnsi="Times New Roman" w:eastAsia="Times New Roman"/>
          <w:b w:val="0"/>
          <w:i w:val="0"/>
          <w:color w:val="000000"/>
          <w:sz w:val="24"/>
        </w:rPr>
        <w:t xml:space="preserve">A note of caution applies to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In the isolate experiment,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ranged from 2.4 to 35.5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In the consortium experiment, every inoculated treatment fell between 0.01 and 3.99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even at 0 mM, while the shared uninoculated control stood at 35.5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 tenfold gap of this kind is more likely to come from extraction or reading differences between batches than from biology. For that reason, we compare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only within a batch and leave it out of the indices and the multivariate analysis. Within each batch,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responded to inoculant, salinity and their interaction (isolates: interaction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1196.0; consortia: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xml:space="preserve"> = 1294.0; both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w:t>
      </w:r>
    </w:p>
    <w:p>
      <w:pPr>
        <w:keepNext/>
        <w:spacing w:before="160" w:after="120" w:line="360" w:lineRule="auto"/>
        <w:jc w:val="left"/>
      </w:pPr>
      <w:r>
        <w:rPr>
          <w:rFonts w:ascii="Times New Roman" w:hAnsi="Times New Roman" w:eastAsia="Times New Roman"/>
          <w:b/>
          <w:i w:val="0"/>
          <w:color w:val="000000"/>
          <w:sz w:val="24"/>
        </w:rPr>
        <w:t>3.5 Total phenolic content</w:t>
      </w:r>
    </w:p>
    <w:p>
      <w:pPr>
        <w:spacing w:before="0" w:after="120" w:line="360" w:lineRule="auto"/>
        <w:ind w:firstLine="567"/>
        <w:jc w:val="both"/>
      </w:pPr>
      <w:r>
        <w:rPr>
          <w:rFonts w:ascii="Times New Roman" w:hAnsi="Times New Roman" w:eastAsia="Times New Roman"/>
          <w:b w:val="0"/>
          <w:i w:val="0"/>
          <w:color w:val="000000"/>
          <w:sz w:val="24"/>
        </w:rPr>
        <w:t>Phenolic content of uninoculated leaves fell with salt, from 20.56 to 9.50, 7.27 and 6.15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50, 100 and 150 mM (SIR 53.8%, 64.6% and 70.1%). The complete consortium data set shows that inoculation reversed much of this loss (interaction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xml:space="preserve"> = 430.1,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 0.47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C4-5 gave the highest values at every salinity level: 26.26, 24.03, 20.67 and 16.21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which is 153%, 184% and 164% above the matched control under salt. C2-5 ranked second. C1-3 barely helped, and at 150 mM its value was identical to the control (6.15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p>
      <w:pPr>
        <w:spacing w:before="0" w:after="120" w:line="360" w:lineRule="auto"/>
        <w:ind w:firstLine="567"/>
        <w:jc w:val="both"/>
      </w:pPr>
      <w:r>
        <w:rPr>
          <w:rFonts w:ascii="Times New Roman" w:hAnsi="Times New Roman" w:eastAsia="Times New Roman"/>
          <w:b w:val="0"/>
          <w:i w:val="0"/>
          <w:color w:val="000000"/>
          <w:sz w:val="24"/>
        </w:rPr>
        <w:t>For the single isolates, only part of the phenolic data set could be recovered, so these values are descriptive. IS-06 contained 25.26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without salt and kept 24.03, 24.03 and 20.67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50, 100 and 150 mM, which is 3.4 times the control at the highest salt level. IS-05 recorded 21.79, 16.21 and 15.09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under the same three salt levels. The lowest value in the whole study was IS-01 at 150 mM (2.80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less than half the uninoculated plants at that salinity. So not every endophyte supports phenolic synthesis under salt.</w:t>
      </w:r>
    </w:p>
    <w:p>
      <w:pPr>
        <w:keepNext/>
        <w:spacing w:before="160" w:after="120" w:line="360" w:lineRule="auto"/>
        <w:jc w:val="left"/>
      </w:pPr>
      <w:r>
        <w:rPr>
          <w:rFonts w:ascii="Times New Roman" w:hAnsi="Times New Roman" w:eastAsia="Times New Roman"/>
          <w:b/>
          <w:i w:val="0"/>
          <w:color w:val="000000"/>
          <w:sz w:val="24"/>
        </w:rPr>
        <w:t>3.6 Soluble protein and soluble sugars</w:t>
      </w:r>
    </w:p>
    <w:p>
      <w:pPr>
        <w:spacing w:before="0" w:after="120" w:line="360" w:lineRule="auto"/>
        <w:ind w:firstLine="567"/>
        <w:jc w:val="both"/>
      </w:pPr>
      <w:r>
        <w:rPr>
          <w:rFonts w:ascii="Times New Roman" w:hAnsi="Times New Roman" w:eastAsia="Times New Roman"/>
          <w:b w:val="0"/>
          <w:i w:val="0"/>
          <w:color w:val="000000"/>
          <w:sz w:val="24"/>
        </w:rPr>
        <w:t>Soluble protein declined steadily as salt rose, from 215.15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in unstressed controls to 133.45, 104.62 and 85.39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(Fig. 3b). All inoculants slowed this decline. In the isolate experiment, the ranking was the same at every salinity level: IS-06 &gt; IS-05 &gt; IS-04 &gt; IS-03 &gt; IS-02 &gt; IS-01. At 150 mM, IS-06 held 143.06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(IMM 68%). The consortia did better. C4-5 recorded 215.15, 200.74 and 181.51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50, 100 and 150 mM. At 150 mM this is 113% above the control, and it is the highest protein level of any stressed treatment in the study. Expressed as the retention index, C4-5 kept 80.8% of its unstressed protein at 150 mM, C2-5 75.4% and IS-06 69.6%; uninoculated plants kept 39.7%. Inoculant, salinity and their interaction were all significant, and the effects were very large (Table 3).</w:t>
      </w:r>
    </w:p>
    <w:p>
      <w:pPr>
        <w:spacing w:before="0" w:after="120" w:line="360" w:lineRule="auto"/>
        <w:ind w:firstLine="567"/>
        <w:jc w:val="both"/>
      </w:pPr>
      <w:r>
        <w:rPr>
          <w:rFonts w:ascii="Times New Roman" w:hAnsi="Times New Roman" w:eastAsia="Times New Roman"/>
          <w:b w:val="0"/>
          <w:i w:val="0"/>
          <w:color w:val="000000"/>
          <w:sz w:val="24"/>
        </w:rPr>
        <w:t>Soluble sugars fell even further than protein in uninoculated plants, down to 31.83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150 mM (SIR 67.5%). Here the single isolates were the stronger group (Fig. 3c). IS-06 barely lost sugar: 96.16, 89.21, 87.47 and 85.73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across the four levels, a retention index of 89.2%. At 150 mM, that is 169% above the control. IS-05 and IS-04 were close behind (82.25 and 78.77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150 mM). Among the consortia, C4-5 again ranked first (99.64, 82.25 and 70.08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at 50, 100 and 150 mM; IMM 120% at 150 mM), but consortium sugar levels dropped more steeply with salt than those of the best isolates. Protein and sugar moved together across treatments (r = 0.89,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w:t>
      </w:r>
    </w:p>
    <w:p>
      <w:pPr>
        <w:keepNext/>
        <w:jc w:val="center"/>
      </w:pPr>
      <w:r>
        <w:drawing>
          <wp:inline xmlns:a="http://schemas.openxmlformats.org/drawingml/2006/main" xmlns:pic="http://schemas.openxmlformats.org/drawingml/2006/picture">
            <wp:extent cx="5724000" cy="5131445"/>
            <wp:docPr id="3" name="Picture 3"/>
            <wp:cNvGraphicFramePr>
              <a:graphicFrameLocks noChangeAspect="1"/>
            </wp:cNvGraphicFramePr>
            <a:graphic>
              <a:graphicData uri="http://schemas.openxmlformats.org/drawingml/2006/picture">
                <pic:pic>
                  <pic:nvPicPr>
                    <pic:cNvPr id="0" name="Fig3_doseresponse.png"/>
                    <pic:cNvPicPr/>
                  </pic:nvPicPr>
                  <pic:blipFill>
                    <a:blip r:embed="rId12"/>
                    <a:stretch>
                      <a:fillRect/>
                    </a:stretch>
                  </pic:blipFill>
                  <pic:spPr>
                    <a:xfrm>
                      <a:off x="0" y="0"/>
                      <a:ext cx="5724000" cy="5131445"/>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3.</w:t>
      </w:r>
      <w:r>
        <w:rPr>
          <w:rFonts w:ascii="Times New Roman" w:hAnsi="Times New Roman" w:eastAsia="Times New Roman"/>
          <w:b w:val="0"/>
          <w:i w:val="0"/>
          <w:color w:val="000000"/>
          <w:sz w:val="24"/>
        </w:rPr>
        <w:t xml:space="preserve"> Dose–response of (a)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(b) soluble protein, (c) soluble sugars and (d) root length to NaCl in uninoculated rice and in plants inoculated with the two best single isolates (IS-06, IS-05; solid lines) and the two best consortia (C4-5, C2-5; dashed lines). Error bars are SD (n = 3); replicate SDs were not recorded for consortium sugars. The low IS-05 root value at 100 mM is shown as recorded.</w:t>
      </w:r>
    </w:p>
    <w:p>
      <w:pPr>
        <w:keepNext/>
        <w:spacing w:before="160" w:after="120" w:line="360" w:lineRule="auto"/>
        <w:jc w:val="left"/>
      </w:pPr>
      <w:r>
        <w:rPr>
          <w:rFonts w:ascii="Times New Roman" w:hAnsi="Times New Roman" w:eastAsia="Times New Roman"/>
          <w:b/>
          <w:i w:val="0"/>
          <w:color w:val="000000"/>
          <w:sz w:val="24"/>
        </w:rPr>
        <w:t>3.7 DPPH radical scavenging activity</w:t>
      </w:r>
    </w:p>
    <w:p>
      <w:pPr>
        <w:spacing w:before="0" w:after="120" w:line="360" w:lineRule="auto"/>
        <w:ind w:firstLine="567"/>
        <w:jc w:val="both"/>
      </w:pPr>
      <w:r>
        <w:rPr>
          <w:rFonts w:ascii="Times New Roman" w:hAnsi="Times New Roman" w:eastAsia="Times New Roman"/>
          <w:b w:val="0"/>
          <w:i w:val="0"/>
          <w:color w:val="000000"/>
          <w:sz w:val="24"/>
        </w:rPr>
        <w:t>DPPH scavenging did not behave like the other traits. In the isolate batch, uninoculated leaves scavenged 90% of the radical at 0 mM, 65% at 50 mM, 82% at 100 mM and 70% at 150 mM. This is not monotonic, and the high value at 100 mM is hard to explain biologically. Without salt, every isolate gave lower activity than the control (64–80%). Under salt, the stronger isolates rose above it: IS-06 recorded 81%, 78% and 88% at 50, 100 and 150 mM, which is 26% above the control at 150 mM. IS-05 reached 80% at 150 mM. The interaction was significant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 76.7,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HSD = 3.19 percentage points).</w:t>
      </w:r>
    </w:p>
    <w:p>
      <w:pPr>
        <w:spacing w:before="0" w:after="120" w:line="360" w:lineRule="auto"/>
        <w:ind w:firstLine="567"/>
        <w:jc w:val="both"/>
      </w:pPr>
      <w:r>
        <w:rPr>
          <w:rFonts w:ascii="Times New Roman" w:hAnsi="Times New Roman" w:eastAsia="Times New Roman"/>
          <w:b w:val="0"/>
          <w:i w:val="0"/>
          <w:color w:val="000000"/>
          <w:sz w:val="24"/>
        </w:rPr>
        <w:t xml:space="preserve">In the consortium batch, the unstressed control scavenged only 70.6%, so the two batches can't be merged at 0 mM. Replicate SDs were not recorded for this batch. The pattern still matched the isolate results: C4-5 gave the highest activity at 50 mM (74.8%) and 150 mM (84.6%). C1-3 fell to 36.1% at 100 mM, the lowest value in the study. Across all 48 treatments, DPPH activity was essentially unrelated to protein (r = −0.04) and sugar (r = −0.02). It was only moderately linked to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(r = 0.42,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0.01).</w:t>
      </w:r>
    </w:p>
    <w:p>
      <w:pPr>
        <w:keepNext/>
        <w:spacing w:before="160" w:after="120" w:line="360" w:lineRule="auto"/>
        <w:jc w:val="left"/>
      </w:pPr>
      <w:r>
        <w:rPr>
          <w:rFonts w:ascii="Times New Roman" w:hAnsi="Times New Roman" w:eastAsia="Times New Roman"/>
          <w:b/>
          <w:i w:val="0"/>
          <w:color w:val="000000"/>
          <w:sz w:val="24"/>
        </w:rPr>
        <w:t>3.8 Mitigation profile and composite ranking</w:t>
      </w:r>
    </w:p>
    <w:p>
      <w:pPr>
        <w:spacing w:before="0" w:after="120" w:line="360" w:lineRule="auto"/>
        <w:ind w:firstLine="567"/>
        <w:jc w:val="both"/>
      </w:pPr>
      <w:r>
        <w:rPr>
          <w:rFonts w:ascii="Times New Roman" w:hAnsi="Times New Roman" w:eastAsia="Times New Roman"/>
          <w:b w:val="0"/>
          <w:i w:val="0"/>
          <w:color w:val="000000"/>
          <w:sz w:val="24"/>
        </w:rPr>
        <w:t xml:space="preserve">Fig. 4 puts every inoculant, trait and salinity level on one heat map, expressed as IMM relative to the matched control. Three patterns stand out. First, protein and sugar were raised by every inoculant at every salinity level; not one of the 66 isolate or consortium cells for these two traits is negative. Second, pigment protection split the consortia into two groups. C4-5 and C2-5 raised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carotenoids, while C1-3, C1-5 and C2-3 lowered them. Third, the benefits grew with stress. For IS-06, the IMM for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rose from 188% at 50 mM to 240% at 150 mM, and for soluble sugars from 31% to 169%.</w:t>
      </w:r>
    </w:p>
    <w:p>
      <w:pPr>
        <w:keepNext/>
        <w:jc w:val="center"/>
      </w:pPr>
      <w:r>
        <w:drawing>
          <wp:inline xmlns:a="http://schemas.openxmlformats.org/drawingml/2006/main" xmlns:pic="http://schemas.openxmlformats.org/drawingml/2006/picture">
            <wp:extent cx="5724000" cy="3653557"/>
            <wp:docPr id="4" name="Picture 4"/>
            <wp:cNvGraphicFramePr>
              <a:graphicFrameLocks noChangeAspect="1"/>
            </wp:cNvGraphicFramePr>
            <a:graphic>
              <a:graphicData uri="http://schemas.openxmlformats.org/drawingml/2006/picture">
                <pic:pic>
                  <pic:nvPicPr>
                    <pic:cNvPr id="0" name="Fig4_heatmap.png"/>
                    <pic:cNvPicPr/>
                  </pic:nvPicPr>
                  <pic:blipFill>
                    <a:blip r:embed="rId13"/>
                    <a:stretch>
                      <a:fillRect/>
                    </a:stretch>
                  </pic:blipFill>
                  <pic:spPr>
                    <a:xfrm>
                      <a:off x="0" y="0"/>
                      <a:ext cx="5724000" cy="3653557"/>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4.</w:t>
      </w:r>
      <w:r>
        <w:rPr>
          <w:rFonts w:ascii="Times New Roman" w:hAnsi="Times New Roman" w:eastAsia="Times New Roman"/>
          <w:b w:val="0"/>
          <w:i w:val="0"/>
          <w:color w:val="000000"/>
          <w:sz w:val="24"/>
        </w:rPr>
        <w:t xml:space="preserve"> Heat map of inoculation-mediated mitigation (IMM, %), i.e. the change in each trait relative to the uninoculated control at the same NaCl level, for six single isolates (upper block) and five consortia (lower block) at 50, 100 and 150 mM NaCl. Blue cells denote improvement and red cells impairment; the colour scale is truncated at −100% and +300%, and cell labels give exact values. Germ., germination; Car., carotenoids.</w:t>
      </w:r>
    </w:p>
    <w:p>
      <w:pPr>
        <w:spacing w:before="0" w:after="120" w:line="360" w:lineRule="auto"/>
        <w:ind w:firstLine="567"/>
        <w:jc w:val="both"/>
      </w:pPr>
      <w:r>
        <w:rPr>
          <w:rFonts w:ascii="Times New Roman" w:hAnsi="Times New Roman" w:eastAsia="Times New Roman"/>
          <w:b w:val="0"/>
          <w:i w:val="0"/>
          <w:color w:val="000000"/>
          <w:sz w:val="24"/>
        </w:rPr>
        <w:t xml:space="preserve">The CMI condenses these nine traits into one number per treatment. At 150 mM, the ranking was IS-06 (0.647), C4-5 (0.617), IS-05 (0.534), C2-5 (0.482), IS-04 (0.462) and IS-03 (0.375), followed by C1-3 (0.334), C1-5 (0.326), IS-01 (0.314), C2-3 (0.277) and IS-02 (0.276). The uninoculated control came last (0.139). Averaged over all four salinity levels, the first five positions stayed the same: IS-06 (0.757), C4-5 (0.672), IS-05 (0.625), IS-04 (0.571) and C2-5 (0.531). Two consortia, C2-3 (0.427) and C1-3 (0.384), ranked below the uninoculated control (0.439) on this average. The radar plot in Fig. 5 shows why IS-06 and C4-5 lead. Under 150 mM NaCl, both recover most of the trait profile of unstressed plants, although in different ways. IS-06 scores higher on root and shoot length,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soluble sugars and DPPH activity, whereas C4-5 scores higher on germination, carotenoids and soluble protein.</w:t>
      </w:r>
    </w:p>
    <w:p>
      <w:pPr>
        <w:keepNext/>
        <w:jc w:val="center"/>
      </w:pPr>
      <w:r>
        <w:drawing>
          <wp:inline xmlns:a="http://schemas.openxmlformats.org/drawingml/2006/main" xmlns:pic="http://schemas.openxmlformats.org/drawingml/2006/picture">
            <wp:extent cx="4680000" cy="4695450"/>
            <wp:docPr id="5" name="Picture 5"/>
            <wp:cNvGraphicFramePr>
              <a:graphicFrameLocks noChangeAspect="1"/>
            </wp:cNvGraphicFramePr>
            <a:graphic>
              <a:graphicData uri="http://schemas.openxmlformats.org/drawingml/2006/picture">
                <pic:pic>
                  <pic:nvPicPr>
                    <pic:cNvPr id="0" name="Fig5_radar.png"/>
                    <pic:cNvPicPr/>
                  </pic:nvPicPr>
                  <pic:blipFill>
                    <a:blip r:embed="rId14"/>
                    <a:stretch>
                      <a:fillRect/>
                    </a:stretch>
                  </pic:blipFill>
                  <pic:spPr>
                    <a:xfrm>
                      <a:off x="0" y="0"/>
                      <a:ext cx="4680000" cy="4695450"/>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5.</w:t>
      </w:r>
      <w:r>
        <w:rPr>
          <w:rFonts w:ascii="Times New Roman" w:hAnsi="Times New Roman" w:eastAsia="Times New Roman"/>
          <w:b w:val="0"/>
          <w:i w:val="0"/>
          <w:color w:val="000000"/>
          <w:sz w:val="24"/>
        </w:rPr>
        <w:t xml:space="preserve"> Radar chart of nine traits rescaled to 0–1 across all 48 treatment combinations, comparing unstressed and 150 mM NaCl uninoculated plants with plants inoculated with IS-06 and C4-5 under 150 mM NaCl. A larger polygon indicates a trait profile closer to the best observed values.</w:t>
      </w:r>
    </w:p>
    <w:p>
      <w:pPr>
        <w:keepNext/>
        <w:spacing w:before="160" w:after="120" w:line="360" w:lineRule="auto"/>
        <w:jc w:val="left"/>
      </w:pPr>
      <w:r>
        <w:rPr>
          <w:rFonts w:ascii="Times New Roman" w:hAnsi="Times New Roman" w:eastAsia="Times New Roman"/>
          <w:b/>
          <w:i w:val="0"/>
          <w:color w:val="000000"/>
          <w:sz w:val="24"/>
        </w:rPr>
        <w:t>3.9 Correlation and principal component analysis</w:t>
      </w:r>
    </w:p>
    <w:p>
      <w:pPr>
        <w:spacing w:before="0" w:after="120" w:line="360" w:lineRule="auto"/>
        <w:ind w:firstLine="567"/>
        <w:jc w:val="both"/>
      </w:pPr>
      <w:r>
        <w:rPr>
          <w:rFonts w:ascii="Times New Roman" w:hAnsi="Times New Roman" w:eastAsia="Times New Roman"/>
          <w:b w:val="0"/>
          <w:i w:val="0"/>
          <w:color w:val="000000"/>
          <w:sz w:val="24"/>
        </w:rPr>
        <w:t xml:space="preserve">The nine traits were largely positively correlated across treatments. SVI was tied most closely to germination (r = 0.79), shoot length (r = 0.82) and root length (r = 0.78).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correlated with carotenoids (r = 0.69) and with SVI (r = 0.69). Germination tracked protein (r = 0.73) and sugar (r = 0.66) more closely than it tracked root length (r = 0.43).</w:t>
      </w:r>
    </w:p>
    <w:p>
      <w:pPr>
        <w:spacing w:before="0" w:after="120" w:line="360" w:lineRule="auto"/>
        <w:ind w:firstLine="567"/>
        <w:jc w:val="both"/>
      </w:pPr>
      <w:r>
        <w:rPr>
          <w:rFonts w:ascii="Times New Roman" w:hAnsi="Times New Roman" w:eastAsia="Times New Roman"/>
          <w:b w:val="0"/>
          <w:i w:val="0"/>
          <w:color w:val="000000"/>
          <w:sz w:val="24"/>
        </w:rPr>
        <w:t xml:space="preserve">The first two principal components explained 71.3% of the total variance (Fig. 6). PC1 (eigenvalue 4.65; 51.7%) carried positive loadings for every trait, highest for SVI (0.91),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(0.84) and germination (0.82). It is best read as a general growth-and-metabolite axis. PC2 (eigenvalue 1.77; 19.6%) separated the osmolyte traits, protein (−0.63) and sugars (−0.55), from DPPH activity (0.59) and root and shoot length (0.55 and 0.50). A third component (eigenvalue 1.13; 12.5%) also exceeded one but was not interpreted. On the biplot, uninoculated plants moved steadily towards negative PC1 as salinity rose, reaching the far left at 150 mM (PC1 = −5.1). IS-06 treatments stayed on the positive side of PC1 at every salinity level. Consortium treatments were spread widely along PC2, and the unstressed and 50 mM consortium treatments sat at its protein–sugar (negative) end, which fits their strength in protein retention. IS-06 at 150 mM sat higher on PC1 than the uninoculated control at 50 mM.</w:t>
      </w:r>
    </w:p>
    <w:p>
      <w:pPr>
        <w:keepNext/>
        <w:jc w:val="center"/>
      </w:pPr>
      <w:r>
        <w:drawing>
          <wp:inline xmlns:a="http://schemas.openxmlformats.org/drawingml/2006/main" xmlns:pic="http://schemas.openxmlformats.org/drawingml/2006/picture">
            <wp:extent cx="5724000" cy="4716799"/>
            <wp:docPr id="6" name="Picture 6"/>
            <wp:cNvGraphicFramePr>
              <a:graphicFrameLocks noChangeAspect="1"/>
            </wp:cNvGraphicFramePr>
            <a:graphic>
              <a:graphicData uri="http://schemas.openxmlformats.org/drawingml/2006/picture">
                <pic:pic>
                  <pic:nvPicPr>
                    <pic:cNvPr id="0" name="Fig6_pca.png"/>
                    <pic:cNvPicPr/>
                  </pic:nvPicPr>
                  <pic:blipFill>
                    <a:blip r:embed="rId15"/>
                    <a:stretch>
                      <a:fillRect/>
                    </a:stretch>
                  </pic:blipFill>
                  <pic:spPr>
                    <a:xfrm>
                      <a:off x="0" y="0"/>
                      <a:ext cx="5724000" cy="4716799"/>
                    </a:xfrm>
                    <a:prstGeom prst="rect"/>
                  </pic:spPr>
                </pic:pic>
              </a:graphicData>
            </a:graphic>
          </wp:inline>
        </w:drawing>
      </w:r>
    </w:p>
    <w:p>
      <w:pPr>
        <w:spacing w:before="80" w:after="240" w:line="240" w:lineRule="auto"/>
        <w:jc w:val="both"/>
      </w:pPr>
      <w:r>
        <w:rPr>
          <w:rFonts w:ascii="Times New Roman" w:hAnsi="Times New Roman" w:eastAsia="Times New Roman"/>
          <w:b/>
          <w:i w:val="0"/>
          <w:color w:val="000000"/>
          <w:sz w:val="24"/>
        </w:rPr>
        <w:t>Fig. 6.</w:t>
      </w:r>
      <w:r>
        <w:rPr>
          <w:rFonts w:ascii="Times New Roman" w:hAnsi="Times New Roman" w:eastAsia="Times New Roman"/>
          <w:b w:val="0"/>
          <w:i w:val="0"/>
          <w:color w:val="000000"/>
          <w:sz w:val="24"/>
        </w:rPr>
        <w:t xml:space="preserve"> Principal component analysis biplot of nine standardized traits across 48 treatment combinations. Symbol shape and colour indicate inoculation type and symbol size indicates NaCl level; selected treatments are labelled as inoculant–NaCl (mM). Arrows show trait loadings (scaled ×3.2). PC1 represents general seedling growth and metabolite status; PC2 separates protein and sugar content from root and shoot length and DPPH activity.</w:t>
      </w:r>
    </w:p>
    <w:p>
      <w:pPr>
        <w:sectPr>
          <w:pgSz w:w="11906" w:h="16838"/>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sectPr>
      </w:pPr>
    </w:p>
    <w:p>
      <w:pPr>
        <w:keepNext/>
        <w:spacing w:before="0" w:after="80" w:line="240" w:lineRule="auto"/>
        <w:jc w:val="both"/>
      </w:pPr>
      <w:r>
        <w:rPr>
          <w:rFonts w:ascii="Times New Roman" w:hAnsi="Times New Roman" w:eastAsia="Times New Roman"/>
          <w:b/>
          <w:i w:val="0"/>
          <w:color w:val="000000"/>
          <w:sz w:val="24"/>
        </w:rPr>
        <w:t>Table 3.</w:t>
      </w:r>
      <w:r>
        <w:rPr>
          <w:rFonts w:ascii="Times New Roman" w:hAnsi="Times New Roman" w:eastAsia="Times New Roman"/>
          <w:b w:val="0"/>
          <w:i w:val="0"/>
          <w:color w:val="000000"/>
          <w:sz w:val="24"/>
        </w:rPr>
        <w:t xml:space="preserve"> Two-way ANOVA (inoculant × NaCl) for seedling growth and leaf biochemical traits of rice cv. IR-64, computed from replicate means and standard deviations (n = 3).</w:t>
      </w:r>
    </w:p>
    <w:tbl>
      <w:tblPr>
        <w:tblW w:type="auto" w:w="0"/>
        <w:jc w:val="center"/>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Layout w:type="fixed"/>
        <w:tblW w:w="13948" w:type="dxa"/>
      </w:tblPr>
      <w:tblGrid>
        <w:gridCol w:w="4195"/>
        <w:gridCol w:w="1927"/>
        <w:gridCol w:w="1927"/>
        <w:gridCol w:w="2268"/>
        <w:gridCol w:w="1984"/>
        <w:gridCol w:w="1644"/>
      </w:tblGrid>
      <w:tr>
        <w:tc>
          <w:tcPr>
            <w:tcW w:type="dxa" w:w="4195"/>
            <w:vAlign w:val="center"/>
            <w:tcBorders>
              <w:bottom w:val="single" w:sz="6" w:color="000000"/>
            </w:tcBorders>
          </w:tcPr>
          <w:p>
            <w:pPr>
              <w:spacing w:after="0" w:before="0" w:line="240" w:lineRule="auto"/>
              <w:jc w:val="left"/>
            </w:pPr>
            <w:r/>
            <w:r>
              <w:rPr>
                <w:rFonts w:ascii="Times New Roman" w:hAnsi="Times New Roman" w:eastAsia="Times New Roman"/>
                <w:b/>
                <w:i w:val="0"/>
                <w:color w:val="000000"/>
                <w:sz w:val="24"/>
              </w:rPr>
              <w:t>Trait</w:t>
            </w:r>
          </w:p>
        </w:tc>
        <w:tc>
          <w:tcPr>
            <w:tcW w:type="dxa" w:w="192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Inoculant F</w:t>
            </w:r>
          </w:p>
        </w:tc>
        <w:tc>
          <w:tcPr>
            <w:tcW w:type="dxa" w:w="192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NaCl F</w:t>
            </w:r>
          </w:p>
        </w:tc>
        <w:tc>
          <w:tcPr>
            <w:tcW w:type="dxa" w:w="2268"/>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Inoculant × NaCl F</w:t>
            </w:r>
          </w:p>
        </w:tc>
        <w:tc>
          <w:tcPr>
            <w:tcW w:type="dxa" w:w="1984"/>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η</w:t>
            </w:r>
            <w:r>
              <w:rPr>
                <w:rFonts w:ascii="Times New Roman" w:hAnsi="Times New Roman" w:eastAsia="Times New Roman"/>
                <w:b/>
                <w:i w:val="0"/>
                <w:color w:val="000000"/>
                <w:sz w:val="24"/>
                <w:vertAlign w:val="subscript"/>
              </w:rPr>
              <w:t>p</w:t>
            </w:r>
            <w:r>
              <w:rPr>
                <w:rFonts w:ascii="Times New Roman" w:hAnsi="Times New Roman" w:eastAsia="Times New Roman"/>
                <w:b/>
                <w:i w:val="0"/>
                <w:color w:val="000000"/>
                <w:sz w:val="24"/>
                <w:vertAlign w:val="superscript"/>
              </w:rPr>
              <w:t>2</w:t>
            </w:r>
            <w:r>
              <w:rPr>
                <w:rFonts w:ascii="Times New Roman" w:hAnsi="Times New Roman" w:eastAsia="Times New Roman"/>
                <w:b/>
                <w:i w:val="0"/>
                <w:color w:val="000000"/>
                <w:sz w:val="24"/>
              </w:rPr>
              <w:t xml:space="preserve"> (interaction)</w:t>
            </w:r>
          </w:p>
        </w:tc>
        <w:tc>
          <w:tcPr>
            <w:tcW w:type="dxa" w:w="1644"/>
            <w:vAlign w:val="center"/>
            <w:tcBorders>
              <w:bottom w:val="single" w:sz="6" w:color="000000"/>
            </w:tcBorders>
          </w:tcPr>
          <w:p>
            <w:pPr>
              <w:spacing w:after="0" w:before="0" w:line="240" w:lineRule="auto"/>
              <w:jc w:val="center"/>
            </w:pPr>
            <w:r/>
            <w:r>
              <w:rPr>
                <w:rFonts w:ascii="Times New Roman" w:hAnsi="Times New Roman" w:eastAsia="Times New Roman"/>
                <w:b/>
                <w:i w:val="0"/>
                <w:color w:val="000000"/>
                <w:sz w:val="24"/>
              </w:rPr>
              <w:t>Tukey HSD</w:t>
            </w:r>
            <w:r>
              <w:rPr>
                <w:rFonts w:ascii="Times New Roman" w:hAnsi="Times New Roman" w:eastAsia="Times New Roman"/>
                <w:b/>
                <w:i w:val="0"/>
                <w:color w:val="000000"/>
                <w:sz w:val="24"/>
                <w:vertAlign w:val="subscript"/>
              </w:rPr>
              <w:t>0.05</w:t>
            </w:r>
          </w:p>
        </w:tc>
      </w:tr>
      <w:tr>
        <w:tc>
          <w:tcPr>
            <w:tcW w:type="dxa" w:w="1644"/>
            <w:gridSpan w:val="6"/>
            <w:vAlign w:val="center"/>
          </w:tcPr>
          <w:p>
            <w:pPr>
              <w:spacing w:after="0" w:before="0" w:line="240" w:lineRule="auto"/>
              <w:jc w:val="left"/>
            </w:pPr>
            <w:r/>
            <w:r>
              <w:rPr>
                <w:rFonts w:ascii="Times New Roman" w:hAnsi="Times New Roman" w:eastAsia="Times New Roman"/>
                <w:b w:val="0"/>
                <w:i/>
                <w:color w:val="000000"/>
                <w:sz w:val="24"/>
              </w:rPr>
              <w:t>Single-isolate experiment (7 inoculation levels × 4 NaCl levels)</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Root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1156.4∗∗∗</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3650.8∗∗∗</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706.4∗∗∗</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0.21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Shoot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1414.8∗∗∗</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1884.3∗∗∗</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414.6∗∗∗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0.993</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0.68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4768.0∗∗∗</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5411.7∗∗∗</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792.0∗∗∗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4324.4∗∗∗</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5914.4∗∗∗</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1196.0∗∗∗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0.997</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0.82</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protein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1.36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7.25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2.75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sugars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5.61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8.28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9767.6∗∗∗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0.48</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DPPH scavenging (%)</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512.5∗∗∗</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47.5∗∗∗</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76.7∗∗∗</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0.961</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3.19</w:t>
            </w:r>
          </w:p>
        </w:tc>
      </w:tr>
      <w:tr>
        <w:tc>
          <w:tcPr>
            <w:tcW w:type="dxa" w:w="1644"/>
            <w:gridSpan w:val="6"/>
            <w:vAlign w:val="center"/>
          </w:tcPr>
          <w:p>
            <w:pPr>
              <w:spacing w:after="0" w:before="0" w:line="240" w:lineRule="auto"/>
              <w:jc w:val="left"/>
            </w:pPr>
            <w:r/>
            <w:r>
              <w:rPr>
                <w:rFonts w:ascii="Times New Roman" w:hAnsi="Times New Roman" w:eastAsia="Times New Roman"/>
                <w:b w:val="0"/>
                <w:i/>
                <w:color w:val="000000"/>
                <w:sz w:val="24"/>
              </w:rPr>
              <w:t>Consortium experiment (6 inoculation levels × 4 NaCl levels)</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Root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123.0∗∗∗</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86.1∗∗∗</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52.2∗∗∗</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0.942</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0.59</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Shoot length (cm)</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0.9 ns</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1.0 ns</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0.4 ns</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0.106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23.21</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5916.3∗∗∗</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4217.1∗∗∗</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855.6∗∗∗</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0.996</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0.80</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 xml:space="preserve">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3815.2∗∗∗</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1753.8∗∗∗</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1294.0∗∗∗</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0.998</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0.90</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Soluble protein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3.21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7.72 × 10</w:t>
            </w:r>
            <w:r>
              <w:rPr>
                <w:rFonts w:ascii="Times New Roman" w:hAnsi="Times New Roman" w:eastAsia="Times New Roman"/>
                <w:b w:val="0"/>
                <w:i w:val="0"/>
                <w:color w:val="000000"/>
                <w:sz w:val="24"/>
                <w:vertAlign w:val="superscript"/>
              </w:rPr>
              <w:t>5</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3.63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1.000</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0.47</w:t>
            </w:r>
          </w:p>
        </w:tc>
      </w:tr>
      <w:tr>
        <w:tc>
          <w:tcPr>
            <w:tcW w:type="dxa" w:w="4195"/>
            <w:vAlign w:val="center"/>
          </w:tcPr>
          <w:p>
            <w:pPr>
              <w:spacing w:after="0" w:before="0" w:line="240" w:lineRule="auto"/>
              <w:jc w:val="left"/>
            </w:pPr>
            <w:r/>
            <w:r>
              <w:rPr>
                <w:rFonts w:ascii="Times New Roman" w:hAnsi="Times New Roman" w:eastAsia="Times New Roman"/>
                <w:b w:val="0"/>
                <w:i w:val="0"/>
                <w:color w:val="000000"/>
                <w:sz w:val="24"/>
              </w:rPr>
              <w:t>Total phenolics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1.07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1928"/>
            <w:vAlign w:val="center"/>
          </w:tcPr>
          <w:p>
            <w:pPr>
              <w:spacing w:after="0" w:before="0" w:line="240" w:lineRule="auto"/>
              <w:jc w:val="center"/>
            </w:pPr>
            <w:r/>
            <w:r>
              <w:rPr>
                <w:rFonts w:ascii="Times New Roman" w:hAnsi="Times New Roman" w:eastAsia="Times New Roman"/>
                <w:b w:val="0"/>
                <w:i w:val="0"/>
                <w:color w:val="000000"/>
                <w:sz w:val="24"/>
              </w:rPr>
              <w:t>1.10 × 10</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w:t>
            </w:r>
          </w:p>
        </w:tc>
        <w:tc>
          <w:tcPr>
            <w:tcW w:type="dxa" w:w="2268"/>
            <w:vAlign w:val="center"/>
          </w:tcPr>
          <w:p>
            <w:pPr>
              <w:spacing w:after="0" w:before="0" w:line="240" w:lineRule="auto"/>
              <w:jc w:val="center"/>
            </w:pPr>
            <w:r/>
            <w:r>
              <w:rPr>
                <w:rFonts w:ascii="Times New Roman" w:hAnsi="Times New Roman" w:eastAsia="Times New Roman"/>
                <w:b w:val="0"/>
                <w:i w:val="0"/>
                <w:color w:val="000000"/>
                <w:sz w:val="24"/>
              </w:rPr>
              <w:t>430.1∗∗∗</w:t>
            </w:r>
          </w:p>
        </w:tc>
        <w:tc>
          <w:tcPr>
            <w:tcW w:type="dxa" w:w="1984"/>
            <w:vAlign w:val="center"/>
          </w:tcPr>
          <w:p>
            <w:pPr>
              <w:spacing w:after="0" w:before="0" w:line="240" w:lineRule="auto"/>
              <w:jc w:val="center"/>
            </w:pPr>
            <w:r/>
            <w:r>
              <w:rPr>
                <w:rFonts w:ascii="Times New Roman" w:hAnsi="Times New Roman" w:eastAsia="Times New Roman"/>
                <w:b w:val="0"/>
                <w:i w:val="0"/>
                <w:color w:val="000000"/>
                <w:sz w:val="24"/>
              </w:rPr>
              <w:t>0.993</w:t>
            </w:r>
          </w:p>
        </w:tc>
        <w:tc>
          <w:tcPr>
            <w:tcW w:type="dxa" w:w="1644"/>
            <w:vAlign w:val="center"/>
          </w:tcPr>
          <w:p>
            <w:pPr>
              <w:spacing w:after="0" w:before="0" w:line="240" w:lineRule="auto"/>
              <w:jc w:val="center"/>
            </w:pPr>
            <w:r/>
            <w:r>
              <w:rPr>
                <w:rFonts w:ascii="Times New Roman" w:hAnsi="Times New Roman" w:eastAsia="Times New Roman"/>
                <w:b w:val="0"/>
                <w:i w:val="0"/>
                <w:color w:val="000000"/>
                <w:sz w:val="24"/>
              </w:rPr>
              <w:t>0.47</w:t>
            </w:r>
          </w:p>
        </w:tc>
      </w:tr>
    </w:tbl>
    <w:p>
      <w:pPr>
        <w:spacing w:before="80" w:after="120" w:line="24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&lt; 0.001; ns, not significant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 xml:space="preserve"> ≥ 0.05). η</w:t>
      </w:r>
      <w:r>
        <w:rPr>
          <w:rFonts w:ascii="Times New Roman" w:hAnsi="Times New Roman" w:eastAsia="Times New Roman"/>
          <w:b w:val="0"/>
          <w:i w:val="0"/>
          <w:color w:val="000000"/>
          <w:sz w:val="24"/>
          <w:vertAlign w:val="subscript"/>
        </w:rPr>
        <w:t>p</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partial eta-squared. HSD is the minimum significant difference between any two treatment means of the same experiment, in the units of the trait. Degrees of freedom: isolates F</w:t>
      </w:r>
      <w:r>
        <w:rPr>
          <w:rFonts w:ascii="Times New Roman" w:hAnsi="Times New Roman" w:eastAsia="Times New Roman"/>
          <w:b w:val="0"/>
          <w:i w:val="0"/>
          <w:color w:val="000000"/>
          <w:sz w:val="24"/>
          <w:vertAlign w:val="subscript"/>
        </w:rPr>
        <w:t>6,56</w:t>
      </w:r>
      <w:r>
        <w:rPr>
          <w:rFonts w:ascii="Times New Roman" w:hAnsi="Times New Roman" w:eastAsia="Times New Roman"/>
          <w:b w:val="0"/>
          <w:i w:val="0"/>
          <w:color w:val="000000"/>
          <w:sz w:val="24"/>
        </w:rPr>
        <w:t xml:space="preserve"> (inoculant), F</w:t>
      </w:r>
      <w:r>
        <w:rPr>
          <w:rFonts w:ascii="Times New Roman" w:hAnsi="Times New Roman" w:eastAsia="Times New Roman"/>
          <w:b w:val="0"/>
          <w:i w:val="0"/>
          <w:color w:val="000000"/>
          <w:sz w:val="24"/>
          <w:vertAlign w:val="subscript"/>
        </w:rPr>
        <w:t>3,56</w:t>
      </w:r>
      <w:r>
        <w:rPr>
          <w:rFonts w:ascii="Times New Roman" w:hAnsi="Times New Roman" w:eastAsia="Times New Roman"/>
          <w:b w:val="0"/>
          <w:i w:val="0"/>
          <w:color w:val="000000"/>
          <w:sz w:val="24"/>
        </w:rPr>
        <w:t xml:space="preserve"> (NaCl), F</w:t>
      </w:r>
      <w:r>
        <w:rPr>
          <w:rFonts w:ascii="Times New Roman" w:hAnsi="Times New Roman" w:eastAsia="Times New Roman"/>
          <w:b w:val="0"/>
          <w:i w:val="0"/>
          <w:color w:val="000000"/>
          <w:sz w:val="24"/>
          <w:vertAlign w:val="subscript"/>
        </w:rPr>
        <w:t>18,56</w:t>
      </w:r>
      <w:r>
        <w:rPr>
          <w:rFonts w:ascii="Times New Roman" w:hAnsi="Times New Roman" w:eastAsia="Times New Roman"/>
          <w:b w:val="0"/>
          <w:i w:val="0"/>
          <w:color w:val="000000"/>
          <w:sz w:val="24"/>
        </w:rPr>
        <w:t xml:space="preserve"> (interaction); consortia F</w:t>
      </w:r>
      <w:r>
        <w:rPr>
          <w:rFonts w:ascii="Times New Roman" w:hAnsi="Times New Roman" w:eastAsia="Times New Roman"/>
          <w:b w:val="0"/>
          <w:i w:val="0"/>
          <w:color w:val="000000"/>
          <w:sz w:val="24"/>
          <w:vertAlign w:val="subscript"/>
        </w:rPr>
        <w:t>5,48</w:t>
      </w:r>
      <w:r>
        <w:rPr>
          <w:rFonts w:ascii="Times New Roman" w:hAnsi="Times New Roman" w:eastAsia="Times New Roman"/>
          <w:b w:val="0"/>
          <w:i w:val="0"/>
          <w:color w:val="000000"/>
          <w:sz w:val="24"/>
        </w:rPr>
        <w:t>, F</w:t>
      </w:r>
      <w:r>
        <w:rPr>
          <w:rFonts w:ascii="Times New Roman" w:hAnsi="Times New Roman" w:eastAsia="Times New Roman"/>
          <w:b w:val="0"/>
          <w:i w:val="0"/>
          <w:color w:val="000000"/>
          <w:sz w:val="24"/>
          <w:vertAlign w:val="subscript"/>
        </w:rPr>
        <w:t>3,48</w:t>
      </w:r>
      <w:r>
        <w:rPr>
          <w:rFonts w:ascii="Times New Roman" w:hAnsi="Times New Roman" w:eastAsia="Times New Roman"/>
          <w:b w:val="0"/>
          <w:i w:val="0"/>
          <w:color w:val="000000"/>
          <w:sz w:val="24"/>
        </w:rPr>
        <w:t>, F</w:t>
      </w:r>
      <w:r>
        <w:rPr>
          <w:rFonts w:ascii="Times New Roman" w:hAnsi="Times New Roman" w:eastAsia="Times New Roman"/>
          <w:b w:val="0"/>
          <w:i w:val="0"/>
          <w:color w:val="000000"/>
          <w:sz w:val="24"/>
          <w:vertAlign w:val="subscript"/>
        </w:rPr>
        <w:t>15,48</w:t>
      </w:r>
      <w:r>
        <w:rPr>
          <w:rFonts w:ascii="Times New Roman" w:hAnsi="Times New Roman" w:eastAsia="Times New Roman"/>
          <w:b w:val="0"/>
          <w:i w:val="0"/>
          <w:color w:val="000000"/>
          <w:sz w:val="24"/>
        </w:rPr>
        <w:t>. Isolate phenolics, consortium sugars and consortium DPPH are omitted because replicate SDs were not recorded. Several traits carried identical replicate SDs (±0.15) across treatments, which inflates F; effect sizes and treatment rankings are the more reliable guide.</w:t>
      </w:r>
    </w:p>
    <w:p>
      <w:pPr>
        <w:sectPr>
          <w:pgSz w:w="16838" w:h="11906" w:orient="landscape"/>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lnNumType w:countBy="1" w:restart="continuous" w:distance="283"/>
        </w:sectPr>
      </w:pPr>
    </w:p>
    <w:p>
      <w:pPr>
        <w:keepNext/>
        <w:spacing w:before="240" w:after="120" w:line="360" w:lineRule="auto"/>
        <w:jc w:val="left"/>
      </w:pPr>
      <w:r>
        <w:rPr>
          <w:rFonts w:ascii="Times New Roman" w:hAnsi="Times New Roman" w:eastAsia="Times New Roman"/>
          <w:b/>
          <w:i w:val="0"/>
          <w:color w:val="000000"/>
          <w:sz w:val="24"/>
        </w:rPr>
        <w:t>4. Discussion</w:t>
      </w:r>
    </w:p>
    <w:p>
      <w:pPr>
        <w:keepNext/>
        <w:spacing w:before="160" w:after="120" w:line="360" w:lineRule="auto"/>
        <w:jc w:val="left"/>
      </w:pPr>
      <w:r>
        <w:rPr>
          <w:rFonts w:ascii="Times New Roman" w:hAnsi="Times New Roman" w:eastAsia="Times New Roman"/>
          <w:b/>
          <w:i w:val="0"/>
          <w:color w:val="000000"/>
          <w:sz w:val="24"/>
        </w:rPr>
        <w:t>4.1 What salinity did to IR-64 seedlings</w:t>
      </w:r>
    </w:p>
    <w:p>
      <w:pPr>
        <w:spacing w:before="0" w:after="120" w:line="360" w:lineRule="auto"/>
        <w:ind w:firstLine="567"/>
        <w:jc w:val="both"/>
      </w:pPr>
      <w:r>
        <w:rPr>
          <w:rFonts w:ascii="Times New Roman" w:hAnsi="Times New Roman" w:eastAsia="Times New Roman"/>
          <w:b w:val="0"/>
          <w:i w:val="0"/>
          <w:color w:val="000000"/>
          <w:sz w:val="24"/>
        </w:rPr>
        <w:t xml:space="preserve">The uninoculated plants behaved much as the literature predicts for a salt-susceptible </w:t>
      </w:r>
      <w:r>
        <w:rPr>
          <w:rFonts w:ascii="Times New Roman" w:hAnsi="Times New Roman" w:eastAsia="Times New Roman"/>
          <w:b w:val="0"/>
          <w:i/>
          <w:color w:val="000000"/>
          <w:sz w:val="24"/>
        </w:rPr>
        <w:t>indica</w:t>
      </w:r>
      <w:r>
        <w:rPr>
          <w:rFonts w:ascii="Times New Roman" w:hAnsi="Times New Roman" w:eastAsia="Times New Roman"/>
          <w:b w:val="0"/>
          <w:i w:val="0"/>
          <w:color w:val="000000"/>
          <w:sz w:val="24"/>
        </w:rPr>
        <w:t xml:space="preserve"> cultivar. Growth slowed first and most visibly in the roots. At 150 mM, root length fell by about half and SVI by 57.7%, which fits the osmotic phase described by Munns and Tester (2008): water uptake becomes harder, cell expansion slows, and growth drops long before ions reach toxic levels in the leaves. The pigment data point to damage beyond osmotic slowdown.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lost more than two-thirds of its value at only 50 mM, whereas germination at that level barely changed (80.0% vs. 83.3%). Pigment loss that steep and that early usually signals oxidative injury in the chloroplast (Gill &amp; Tuteja, 2010). The simultaneous fall in carotenoids, which normally quench excess excitation energy, would only have made the chloroplast more vulnerable.</w:t>
      </w:r>
    </w:p>
    <w:p>
      <w:pPr>
        <w:spacing w:before="0" w:after="120" w:line="360" w:lineRule="auto"/>
        <w:ind w:firstLine="567"/>
        <w:jc w:val="both"/>
      </w:pPr>
      <w:r>
        <w:rPr>
          <w:rFonts w:ascii="Times New Roman" w:hAnsi="Times New Roman" w:eastAsia="Times New Roman"/>
          <w:b w:val="0"/>
          <w:i w:val="0"/>
          <w:color w:val="000000"/>
          <w:sz w:val="24"/>
        </w:rPr>
        <w:t xml:space="preserve">The metabolite results are a little less conventional. Salt-tolerant plants typically accumulate soluble sugars as osmolytes under stress (Parida &amp; Das, 2005; Mahajan &amp; Tuteja, 2005). In IR-64, soluble sugars moved the other way, falling by 67.5% at 150 mM, and protein and phenolics fell with them. We read this as a sign that the susceptible cultivar could not keep carbon assimilation going well enough to fund an osmotic response. With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down by 83%, less assimilate was available for sugars, amino acids and phenylpropanoid products. This interpretation is consistent with reviews that place photosynthetic capacity upstream of most other salt-tolerance traits in rice (Saleem et al., 2025; Sackey et al., 2025), but our data cannot prove the causal order. Leaf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and K</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gas exchange and proline were not measured, and each would help separate these explanations.</w:t>
      </w:r>
    </w:p>
    <w:p>
      <w:pPr>
        <w:keepNext/>
        <w:spacing w:before="160" w:after="120" w:line="360" w:lineRule="auto"/>
        <w:jc w:val="left"/>
      </w:pPr>
      <w:r>
        <w:rPr>
          <w:rFonts w:ascii="Times New Roman" w:hAnsi="Times New Roman" w:eastAsia="Times New Roman"/>
          <w:b/>
          <w:i w:val="0"/>
          <w:color w:val="000000"/>
          <w:sz w:val="24"/>
        </w:rPr>
        <w:t>4.2 Germination was not where inoculation made its difference</w:t>
      </w:r>
    </w:p>
    <w:p>
      <w:pPr>
        <w:spacing w:before="0" w:after="120" w:line="360" w:lineRule="auto"/>
        <w:ind w:firstLine="567"/>
        <w:jc w:val="both"/>
      </w:pPr>
      <w:r>
        <w:rPr>
          <w:rFonts w:ascii="Times New Roman" w:hAnsi="Times New Roman" w:eastAsia="Times New Roman"/>
          <w:b w:val="0"/>
          <w:i w:val="0"/>
          <w:color w:val="000000"/>
          <w:sz w:val="24"/>
        </w:rPr>
        <w:t>One of the clearest outcomes of this study is a negative one. Across 25 seeds on filter paper and 30 seeds per pot, no inoculant changed germination by a statistically detectable amount. Many seed bacterization studies report higher germination after inoculation (Sagar et al., 2020; Ali et al., 2022), and our direction of effect agrees with them. IS-06 and C4-5 germinated 10 to 17 percentage points above the control at 150 mM. But with 30 seeds per treatment, Fisher's exact test needs a difference of about 27 percentage points (for example, 60% against 87%) to reach significance, so our design was never going to confirm effects of the size we saw. We'd rather say that plainly than lean on percentages that could easily shrink with more seeds.</w:t>
      </w:r>
    </w:p>
    <w:p>
      <w:pPr>
        <w:spacing w:before="0" w:after="120" w:line="360" w:lineRule="auto"/>
        <w:ind w:firstLine="567"/>
        <w:jc w:val="both"/>
      </w:pPr>
      <w:r>
        <w:rPr>
          <w:rFonts w:ascii="Times New Roman" w:hAnsi="Times New Roman" w:eastAsia="Times New Roman"/>
          <w:b w:val="0"/>
          <w:i w:val="0"/>
          <w:color w:val="000000"/>
          <w:sz w:val="24"/>
        </w:rPr>
        <w:t xml:space="preserve">The distinction matters for how bacterization is sold to farmers. Salt at 150 mM cut germination by 28%, root length by 52% and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83%. Germination was therefore one of the least salt-sensitive traits we measured, and the stand losses that matter in saline paddies are more likely to come from weak seedlings than from seeds that never sprout. That is where the inoculants worked. Singh et al. (2021) point out that rice is most vulnerable during seedling establishment, not at imbibition, and our data fit that pattern. There is also a caveat on timing. Salt was applied from the two- to three-leaf stage onwards, so salinity effects on emergence should have been small; the decline we recorded suggests that early saline irrigation reached the seed zone sooner than planned, or that the counts partly reflect seedling survival. Future trials should record emergence and survival separately.</w:t>
      </w:r>
    </w:p>
    <w:p>
      <w:pPr>
        <w:keepNext/>
        <w:spacing w:before="160" w:after="120" w:line="360" w:lineRule="auto"/>
        <w:jc w:val="left"/>
      </w:pPr>
      <w:r>
        <w:rPr>
          <w:rFonts w:ascii="Times New Roman" w:hAnsi="Times New Roman" w:eastAsia="Times New Roman"/>
          <w:b/>
          <w:i w:val="0"/>
          <w:color w:val="000000"/>
          <w:sz w:val="24"/>
        </w:rPr>
        <w:t>4.3 IS-06: a strong single strain for pigment and osmolyte protection</w:t>
      </w:r>
    </w:p>
    <w:p>
      <w:pPr>
        <w:spacing w:before="0" w:after="120" w:line="360" w:lineRule="auto"/>
        <w:ind w:firstLine="567"/>
        <w:jc w:val="both"/>
      </w:pPr>
      <w:r>
        <w:rPr>
          <w:rFonts w:ascii="Times New Roman" w:hAnsi="Times New Roman" w:eastAsia="Times New Roman"/>
          <w:b w:val="0"/>
          <w:i w:val="0"/>
          <w:color w:val="000000"/>
          <w:sz w:val="24"/>
        </w:rPr>
        <w:t xml:space="preserve">IS-06 was the most consistent performer. Under salt, it ranked first among the isolates for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soluble protein, soluble sugars and DPPH activity at every NaCl level, first or joint first for germination, and it topped the CMI at all four salinity levels. The size of its effect on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 240% gain over the control at 150 mM, is on the high side of what has been reported for rice. Halotolerant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strains, for instance, restored chlorophyll and photosynthetic parameters of salt-stressed rice alongside better ion homeostasis and antioxidant defence (Siddika et al., 2024). Halotolerant endophytes have done the same while adjusting hormone levels and the expression of ion transporter genes (Asif et al., 2023).</w:t>
      </w:r>
    </w:p>
    <w:p>
      <w:pPr>
        <w:spacing w:before="0" w:after="120" w:line="360" w:lineRule="auto"/>
        <w:ind w:firstLine="567"/>
        <w:jc w:val="both"/>
      </w:pPr>
      <w:r>
        <w:rPr>
          <w:rFonts w:ascii="Times New Roman" w:hAnsi="Times New Roman" w:eastAsia="Times New Roman"/>
          <w:b w:val="0"/>
          <w:i w:val="0"/>
          <w:color w:val="000000"/>
          <w:sz w:val="24"/>
        </w:rPr>
        <w:t xml:space="preserve">The mechanism behind IS-06 is still unknown, because the isolates were not characterized for growth-promoting traits here. Two routes seem most likely. The first is ACC deaminase. By lowering stress ethylene, it would protect root elongation and delay ethylene-driven leaf senescence and chlorophyll breakdown (Glick, 2014); rice seedlings inoculated with ACC deaminase-positive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strains showed exactly this kind of growth protection (Sarkar et al., 2018; Sagar et al., 2020). The second route is better ionic control. If IS-06 reduced sodium entry into the shoot, as reported for other rice endophytes (M. A. Khan et al., 2021; Asif et al., 2023), the chloroplast would face less ionic stress and pigment synthesis could continue. The two routes aren't mutually exclusive, and tests for ACC deaminase activity, indole-3-acetic acid production, exopolysaccharide synthesis and shoot Na</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/K</w:t>
      </w:r>
      <w:r>
        <w:rPr>
          <w:rFonts w:ascii="Times New Roman" w:hAnsi="Times New Roman" w:eastAsia="Times New Roman"/>
          <w:b w:val="0"/>
          <w:i w:val="0"/>
          <w:color w:val="000000"/>
          <w:sz w:val="24"/>
          <w:vertAlign w:val="superscript"/>
        </w:rPr>
        <w:t>+</w:t>
      </w:r>
      <w:r>
        <w:rPr>
          <w:rFonts w:ascii="Times New Roman" w:hAnsi="Times New Roman" w:eastAsia="Times New Roman"/>
          <w:b w:val="0"/>
          <w:i w:val="0"/>
          <w:color w:val="000000"/>
          <w:sz w:val="24"/>
        </w:rPr>
        <w:t xml:space="preserve"> ratios would tell them apart.</w:t>
      </w:r>
    </w:p>
    <w:p>
      <w:pPr>
        <w:spacing w:before="0" w:after="120" w:line="360" w:lineRule="auto"/>
        <w:ind w:firstLine="567"/>
        <w:jc w:val="both"/>
      </w:pPr>
      <w:r>
        <w:rPr>
          <w:rFonts w:ascii="Times New Roman" w:hAnsi="Times New Roman" w:eastAsia="Times New Roman"/>
          <w:b w:val="0"/>
          <w:i w:val="0"/>
          <w:color w:val="000000"/>
          <w:sz w:val="24"/>
        </w:rPr>
        <w:t>The soluble sugar data add something. IS-06 plants kept 89% of their unstressed sugar level at 150 mM, whereas uninoculated plants kept 33%. Soluble sugars are both products of photosynthesis and osmolytes in their own right, so this result probably reflects the preserved chlorophyll feeding a steady carbon supply. Inoculation-driven accumulation of compatible solutes has been shown directly in rice (Arora et al., 2020; Ramasamy &amp; Mahawar, 2023). Our data fit that picture, but they can't show whether the extra sugar was used for osmotic adjustment or simply reflects higher assimilation.</w:t>
      </w:r>
    </w:p>
    <w:p>
      <w:pPr>
        <w:keepNext/>
        <w:spacing w:before="160" w:after="120" w:line="360" w:lineRule="auto"/>
        <w:jc w:val="left"/>
      </w:pPr>
      <w:r>
        <w:rPr>
          <w:rFonts w:ascii="Times New Roman" w:hAnsi="Times New Roman" w:eastAsia="Times New Roman"/>
          <w:b/>
          <w:i w:val="0"/>
          <w:color w:val="000000"/>
          <w:sz w:val="24"/>
        </w:rPr>
        <w:t>4.4 Consortia: complementarity is real but depends on the pair</w:t>
      </w:r>
    </w:p>
    <w:p>
      <w:pPr>
        <w:spacing w:before="0" w:after="120" w:line="360" w:lineRule="auto"/>
        <w:ind w:firstLine="567"/>
        <w:jc w:val="both"/>
      </w:pPr>
      <w:r>
        <w:rPr>
          <w:rFonts w:ascii="Times New Roman" w:hAnsi="Times New Roman" w:eastAsia="Times New Roman"/>
          <w:b w:val="0"/>
          <w:i w:val="0"/>
          <w:color w:val="000000"/>
          <w:sz w:val="24"/>
        </w:rPr>
        <w:t>The meta-analytic expectation is that consortia outperform single strains (Liu et al., 2023). Our results support a more guarded version of that claim. On the CMI averaged across salinity levels, only one consortium, C4-5, beat both of its parents. C2-5 sat between its parents, and C1-3, C1-5 and C2-3 ranked below both of theirs. Two consortia even fell below the uninoculated control on the average CMI. Mixing strains, then, isn't automatically an improvement.</w:t>
      </w:r>
    </w:p>
    <w:p>
      <w:pPr>
        <w:spacing w:before="0" w:after="120" w:line="360" w:lineRule="auto"/>
        <w:ind w:firstLine="567"/>
        <w:jc w:val="both"/>
      </w:pPr>
      <w:r>
        <w:rPr>
          <w:rFonts w:ascii="Times New Roman" w:hAnsi="Times New Roman" w:eastAsia="Times New Roman"/>
          <w:b w:val="0"/>
          <w:i w:val="0"/>
          <w:color w:val="000000"/>
          <w:sz w:val="24"/>
        </w:rPr>
        <w:t>C4-5 deserves a closer look, because it combined IS-04 and IS-05, the third- and second-ranked single isolates. At 150 mM, C4-5 exceeded both parents for soluble protein (181.51 vs. 133.45 and 138.26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(15.6 vs. 12.5 and 11.6 mg g</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FW) and SVI (2246 vs. 1766 and 2010). It fell below both for soluble sugars (70.08 vs. 78.77 and 82.25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A consortium that improves some traits beyond either parent, but not all, is what complementarity looks like in practice. Each partner probably contributes a different mechanism, and the combination covers more of the stress response than either strain alone. Consortium inoculation has likewise improved growth and yield of wheat under saline conditions (M. Y. Khan et al., 2022). Liu et al. (2023) linked the advantage of consortia partly to functional diversity among the members.</w:t>
      </w:r>
    </w:p>
    <w:p>
      <w:pPr>
        <w:spacing w:before="0" w:after="120" w:line="360" w:lineRule="auto"/>
        <w:ind w:firstLine="567"/>
        <w:jc w:val="both"/>
      </w:pPr>
      <w:r>
        <w:rPr>
          <w:rFonts w:ascii="Times New Roman" w:hAnsi="Times New Roman" w:eastAsia="Times New Roman"/>
          <w:b w:val="0"/>
          <w:i w:val="0"/>
          <w:color w:val="000000"/>
          <w:sz w:val="24"/>
        </w:rPr>
        <w:t xml:space="preserve">Why did the other pairs fail? The in vitro compatibility test was passed by all five, so the answer isn't simple antagonism on agar. Two explanations seem plausible. Strains that share a niche inside the root may compete for the same colonization sites, and the partner with weaker plant benefits may win (Compant et al., 2019; Kandasamy &amp; Kathirvel, 2023). Alternatively, the same trait may be duplicated in both partners, adding cost to the plant without adding function. The pigment data offer a hint. Each of the three weak consortia contains at least one of the three isolates that protected chlorophyll least (IS-01, IS-02 and IS-03), two of them pair two such isolates, and all three lowered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below the uninoculated control. The pattern isn't absolute: C2-5 pairs IS-02 with IS-05 and still protected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Even so, if a poor partner can dilute a good one, mixing adds risk as well as potential.</w:t>
      </w:r>
    </w:p>
    <w:p>
      <w:pPr>
        <w:spacing w:before="0" w:after="120" w:line="360" w:lineRule="auto"/>
        <w:ind w:firstLine="567"/>
        <w:jc w:val="both"/>
      </w:pPr>
      <w:r>
        <w:rPr>
          <w:rFonts w:ascii="Times New Roman" w:hAnsi="Times New Roman" w:eastAsia="Times New Roman"/>
          <w:b w:val="0"/>
          <w:i w:val="0"/>
          <w:color w:val="000000"/>
          <w:sz w:val="24"/>
        </w:rPr>
        <w:t xml:space="preserve">We should add a qualification. The consortium and isolate experiments were run as separate batches with a shared uninoculated control, and the chlorophyll </w:t>
      </w:r>
      <w:r>
        <w:rPr>
          <w:rFonts w:ascii="Times New Roman" w:hAnsi="Times New Roman" w:eastAsia="Times New Roman"/>
          <w:b w:val="0"/>
          <w:i/>
          <w:color w:val="000000"/>
          <w:sz w:val="24"/>
        </w:rPr>
        <w:t>b</w:t>
      </w:r>
      <w:r>
        <w:rPr>
          <w:rFonts w:ascii="Times New Roman" w:hAnsi="Times New Roman" w:eastAsia="Times New Roman"/>
          <w:b w:val="0"/>
          <w:i w:val="0"/>
          <w:color w:val="000000"/>
          <w:sz w:val="24"/>
        </w:rPr>
        <w:t xml:space="preserve"> and DPPH data show that batch effects existed. Comparisons between consortia and their parent isolates are therefore indirect. A single experiment testing each consortium next to its own two parents would give a cleaner test of synergy, and we see that as the logical next step.</w:t>
      </w:r>
    </w:p>
    <w:p>
      <w:pPr>
        <w:keepNext/>
        <w:spacing w:before="160" w:after="120" w:line="360" w:lineRule="auto"/>
        <w:jc w:val="left"/>
      </w:pPr>
      <w:r>
        <w:rPr>
          <w:rFonts w:ascii="Times New Roman" w:hAnsi="Times New Roman" w:eastAsia="Times New Roman"/>
          <w:b/>
          <w:i w:val="0"/>
          <w:color w:val="000000"/>
          <w:sz w:val="24"/>
        </w:rPr>
        <w:t>4.5 Protein, phenolics and antioxidant activity</w:t>
      </w:r>
    </w:p>
    <w:p>
      <w:pPr>
        <w:spacing w:before="0" w:after="120" w:line="360" w:lineRule="auto"/>
        <w:ind w:firstLine="567"/>
        <w:jc w:val="both"/>
      </w:pPr>
      <w:r>
        <w:rPr>
          <w:rFonts w:ascii="Times New Roman" w:hAnsi="Times New Roman" w:eastAsia="Times New Roman"/>
          <w:b w:val="0"/>
          <w:i w:val="0"/>
          <w:color w:val="000000"/>
          <w:sz w:val="24"/>
        </w:rPr>
        <w:t>Protein retention was the one trait where consortia clearly outperformed single strains. C4-5 and C2-5 retained 81% and 75% of their unstressed protein at 150 mM, against 70% for IS-06 and 40% for uninoculated plants. Soluble protein reflects both synthesis and breakdown. Under salinity, poorer nitrogen assimilation and faster proteolysis both push it down (Parida &amp; Das, 2005). A consortium with two partners could plausibly ease both processes, for example if one partner improves nitrogen supply while the other limits oxidative damage to proteins. Our data don't settle which process dominated. The strong protein–sugar correlation (r = 0.89) suggests that the two traits share a common driver, most likely the overall carbon and nitrogen status of the leaf.</w:t>
      </w:r>
    </w:p>
    <w:p>
      <w:pPr>
        <w:spacing w:before="0" w:after="120" w:line="360" w:lineRule="auto"/>
        <w:ind w:firstLine="567"/>
        <w:jc w:val="both"/>
      </w:pPr>
      <w:r>
        <w:rPr>
          <w:rFonts w:ascii="Times New Roman" w:hAnsi="Times New Roman" w:eastAsia="Times New Roman"/>
          <w:b w:val="0"/>
          <w:i w:val="0"/>
          <w:color w:val="000000"/>
          <w:sz w:val="24"/>
        </w:rPr>
        <w:t>Phenolics behaved like a stress-protective trait that the susceptible cultivar could not sustain on its own. Uninoculated leaves lost 70% of their phenolic content at 150 mM, while C4-5 kept its phenolic level near the unstressed control at 50 mM, and IS-06 did the same up to 100 mM. Phenolic compounds scavenge radicals and stabilize membranes, and bacterial inoculation is known to raise antioxidant capacity in salt-stressed plants (Neshat et al., 2022). The sharp drop under IS-01 at 150 mM (2.80 µg mL</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is an unexpected outlier. It suggests that some endophytes can suppress phenolic accumulation, and that such strains shouldn't be carried forward into formulations.</w:t>
      </w:r>
    </w:p>
    <w:p>
      <w:pPr>
        <w:spacing w:before="0" w:after="120" w:line="360" w:lineRule="auto"/>
        <w:ind w:firstLine="567"/>
        <w:jc w:val="both"/>
      </w:pPr>
      <w:r>
        <w:rPr>
          <w:rFonts w:ascii="Times New Roman" w:hAnsi="Times New Roman" w:eastAsia="Times New Roman"/>
          <w:b w:val="0"/>
          <w:i w:val="0"/>
          <w:color w:val="000000"/>
          <w:sz w:val="24"/>
        </w:rPr>
        <w:t>DPPH activity was the least informative trait. The unstressed control differed between batches (90% vs. 70.6%), activity in uninoculated plants was not monotonic with salt, and the trait correlated only weakly with the other markers. DPPH measures the combined radical-quenching capacity of an extract, not the activity of any one enzyme (Gülçin, 2020). It can therefore move for reasons unrelated to stress protection. Phenolic constituents and antioxidant activity of rice also respond to other abiotic stresses (Bhadwal et al., 2024), which makes the assay a broad rather than a specific marker. The one pattern that did hold was that IS-06 and C4-5 gave the highest scavenging at 150 mM. We would treat DPPH as supporting evidence here and not as a primary endpoint. Measuring superoxide dismutase, catalase and ascorbate peroxidase activities directly would give a sharper picture of the antioxidant response.</w:t>
      </w:r>
    </w:p>
    <w:p>
      <w:pPr>
        <w:keepNext/>
        <w:spacing w:before="160" w:after="120" w:line="360" w:lineRule="auto"/>
        <w:jc w:val="left"/>
      </w:pPr>
      <w:r>
        <w:rPr>
          <w:rFonts w:ascii="Times New Roman" w:hAnsi="Times New Roman" w:eastAsia="Times New Roman"/>
          <w:b/>
          <w:i w:val="0"/>
          <w:color w:val="000000"/>
          <w:sz w:val="24"/>
        </w:rPr>
        <w:t>4.6 What the indices and PCA add</w:t>
      </w:r>
    </w:p>
    <w:p>
      <w:pPr>
        <w:spacing w:before="0" w:after="120" w:line="360" w:lineRule="auto"/>
        <w:ind w:firstLine="567"/>
        <w:jc w:val="both"/>
      </w:pPr>
      <w:r>
        <w:rPr>
          <w:rFonts w:ascii="Times New Roman" w:hAnsi="Times New Roman" w:eastAsia="Times New Roman"/>
          <w:b w:val="0"/>
          <w:i w:val="0"/>
          <w:color w:val="000000"/>
          <w:sz w:val="24"/>
        </w:rPr>
        <w:t>Ranking inoculants trait by trait gives different winners depending on which trait is chosen: IS-06 for sugars, C4-5 for protein, IS-05 for root length. The CMI and the PCA resolve this by asking which treatments stay near the top across the whole profile. Both methods agreed on the first two places, IS-06 and C4-5, and on the bottom of the ranking. That agreement matters because the two methods weight traits differently. The CMI weights every trait equally, whereas PCA weights them by how much they vary together. Negrão et al. (2017) argue that composite, relative measures are the most defensible way to compare salt responses when baselines differ, and our experience supports that view.</w:t>
      </w:r>
    </w:p>
    <w:p>
      <w:pPr>
        <w:spacing w:before="0" w:after="120" w:line="360" w:lineRule="auto"/>
        <w:ind w:firstLine="567"/>
        <w:jc w:val="both"/>
      </w:pPr>
      <w:r>
        <w:rPr>
          <w:rFonts w:ascii="Times New Roman" w:hAnsi="Times New Roman" w:eastAsia="Times New Roman"/>
          <w:b w:val="0"/>
          <w:i w:val="0"/>
          <w:color w:val="000000"/>
          <w:sz w:val="24"/>
        </w:rPr>
        <w:t>PC1 captured half the variance and loaded positively on every trait. In other words, most of what distinguished good and poor treatments was a single, general axis of seedling health, rather than trade-offs between traits. PC2 then separated osmolyte-type traits (protein and sugars) from root and shoot length and DPPH activity. On this axis, the consortia and the best single isolates took different routes to the same outcome. The consortia leaned towards protein retention, while IS-06 leaned towards growth and pigment protection. Jolliffe and Cadima (2016) note that components with modest variance can still carry biologically meaningful structure, and PC2 seems to do so here.</w:t>
      </w:r>
    </w:p>
    <w:p>
      <w:pPr>
        <w:keepNext/>
        <w:spacing w:before="160" w:after="120" w:line="360" w:lineRule="auto"/>
        <w:jc w:val="left"/>
      </w:pPr>
      <w:r>
        <w:rPr>
          <w:rFonts w:ascii="Times New Roman" w:hAnsi="Times New Roman" w:eastAsia="Times New Roman"/>
          <w:b/>
          <w:i w:val="0"/>
          <w:color w:val="000000"/>
          <w:sz w:val="24"/>
        </w:rPr>
        <w:t>4.7 Limitations and next steps</w:t>
      </w:r>
    </w:p>
    <w:p>
      <w:pPr>
        <w:spacing w:before="0" w:after="120" w:line="360" w:lineRule="auto"/>
        <w:ind w:firstLine="567"/>
        <w:jc w:val="both"/>
      </w:pPr>
      <w:r>
        <w:rPr>
          <w:rFonts w:ascii="Times New Roman" w:hAnsi="Times New Roman" w:eastAsia="Times New Roman"/>
          <w:b w:val="0"/>
          <w:i w:val="0"/>
          <w:color w:val="000000"/>
          <w:sz w:val="24"/>
        </w:rPr>
        <w:t xml:space="preserve">Several limitations need to be stated. First, the isolates were not identified to species, and their growth-promoting traits were not screened. Without 16S rRNA gene sequencing, the strains can't be compared with published inoculants or registered as bioinoculants. That work is essential before any field release (Afzal et al., 2019; Ganie et al., 2021). Second, biochemical values are expressed per millilitre of extract. The fixed tissue-to-solvent ratio makes treatments comparable, but it prevents direct comparison with studies that report per gram fresh weight. The absolute chlorophyll values should also be checked against a per-gram calculation before they are compared with other studies. Third, several assays recorded identical replicate SDs across all treatments (±0.15). This probably reflects analytical rather than biological replication, which would inflate the F values in Table 3; the effect sizes and ranking are more reliable than the exact </w:t>
      </w:r>
      <w:r>
        <w:rPr>
          <w:rFonts w:ascii="Times New Roman" w:hAnsi="Times New Roman" w:eastAsia="Times New Roman"/>
          <w:b w:val="0"/>
          <w:i/>
          <w:color w:val="000000"/>
          <w:sz w:val="24"/>
        </w:rPr>
        <w:t>p</w:t>
      </w:r>
      <w:r>
        <w:rPr>
          <w:rFonts w:ascii="Times New Roman" w:hAnsi="Times New Roman" w:eastAsia="Times New Roman"/>
          <w:b w:val="0"/>
          <w:i w:val="0"/>
          <w:color w:val="000000"/>
          <w:sz w:val="24"/>
        </w:rPr>
        <w:t>-values. Fourth, colonization was not verified. Re-isolating the inoculated strains from surface-sterilized roots and leaves, or tracking them with marker genes, would confirm that the effects came from endophytic populations (Walitang et al., 2017; Gupta et al., 2023). Finally, the trial ended at 45 DAS in pots. Salt tolerance at the seedling stage correlates only weakly with tolerance at flowering in rice (Singh et al., 2021), so yield-stage field trials remain the real test.</w:t>
      </w:r>
    </w:p>
    <w:p>
      <w:pPr>
        <w:spacing w:before="0" w:after="120" w:line="360" w:lineRule="auto"/>
        <w:ind w:firstLine="567"/>
        <w:jc w:val="both"/>
      </w:pPr>
      <w:r>
        <w:rPr>
          <w:rFonts w:ascii="Times New Roman" w:hAnsi="Times New Roman" w:eastAsia="Times New Roman"/>
          <w:b w:val="0"/>
          <w:i w:val="0"/>
          <w:color w:val="000000"/>
          <w:sz w:val="24"/>
        </w:rPr>
        <w:t>Despite these limits, the study offers a practical screening sequence: a compatibility check, a laboratory vigour assay, a graded-salinity pot trial and composite ranking. That sequence narrowed eleven candidate inoculants to two. For IS-06 and C4-5, we'd now prioritize strain identification, quantification of growth-promoting traits, a direct consortium-versus-parent comparison in one experiment, and multi-location field testing in salt-affected rice fields. Coupling inoculation with a tolerant cultivar is also worth testing, since host genotype shapes the endophytic community (Walitang et al., 2018; Wang et al., 2025).</w:t>
      </w:r>
    </w:p>
    <w:p>
      <w:pPr>
        <w:keepNext/>
        <w:spacing w:before="240" w:after="120" w:line="360" w:lineRule="auto"/>
        <w:jc w:val="left"/>
      </w:pPr>
      <w:r>
        <w:rPr>
          <w:rFonts w:ascii="Times New Roman" w:hAnsi="Times New Roman" w:eastAsia="Times New Roman"/>
          <w:b/>
          <w:i w:val="0"/>
          <w:color w:val="000000"/>
          <w:sz w:val="24"/>
        </w:rPr>
        <w:t>5. Conclusions</w:t>
      </w:r>
    </w:p>
    <w:p>
      <w:pPr>
        <w:spacing w:before="0" w:after="120" w:line="360" w:lineRule="auto"/>
        <w:ind w:firstLine="567"/>
        <w:jc w:val="both"/>
      </w:pPr>
      <w:r>
        <w:rPr>
          <w:rFonts w:ascii="Times New Roman" w:hAnsi="Times New Roman" w:eastAsia="Times New Roman"/>
          <w:b w:val="0"/>
          <w:i w:val="0"/>
          <w:color w:val="000000"/>
          <w:sz w:val="24"/>
        </w:rPr>
        <w:t xml:space="preserve">Salinity at 150 mM NaCl reduced seedling vigour of IR-64 rice by 58%,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83% and soluble sugars by 68%. Bacterization with rice endophytes didn't change germination significantly, but it strongly protected seedling growth, photosynthetic pigments, soluble protein, sugars and phenolics under salt. Isolate IS-06 was the most consistent single strain. At 150 mM it raised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by 240%, soluble sugars by 169% and SVI by 142% over uninoculated plants. Consortium C4-5 retained 81% of its unstressed protein and exceeded both of its parent strains for protein, chlorophyll </w:t>
      </w:r>
      <w:r>
        <w:rPr>
          <w:rFonts w:ascii="Times New Roman" w:hAnsi="Times New Roman" w:eastAsia="Times New Roman"/>
          <w:b w:val="0"/>
          <w:i/>
          <w:color w:val="000000"/>
          <w:sz w:val="24"/>
        </w:rPr>
        <w:t>a</w:t>
      </w:r>
      <w:r>
        <w:rPr>
          <w:rFonts w:ascii="Times New Roman" w:hAnsi="Times New Roman" w:eastAsia="Times New Roman"/>
          <w:b w:val="0"/>
          <w:i w:val="0"/>
          <w:color w:val="000000"/>
          <w:sz w:val="24"/>
        </w:rPr>
        <w:t xml:space="preserve"> and vigour. Three of the five consortia, however, ranked below both of their parent strains, so the benefit of combining strains depended on which strains were combined. A composite membership index and principal component analysis agreed on IS-06 and C4-5 as the leading candidates. The next steps are to identify these strains, confirm that they colonize the plant, and test them at the yield stage in saline fields.</w:t>
      </w:r>
    </w:p>
    <w:p>
      <w:r>
        <w:br w:type="page"/>
      </w:r>
    </w:p>
    <w:p>
      <w:pPr>
        <w:keepNext/>
        <w:spacing w:before="240" w:after="120" w:line="360" w:lineRule="auto"/>
        <w:jc w:val="left"/>
      </w:pPr>
      <w:r>
        <w:rPr>
          <w:rFonts w:ascii="Times New Roman" w:hAnsi="Times New Roman" w:eastAsia="Times New Roman"/>
          <w:b/>
          <w:i w:val="0"/>
          <w:color w:val="000000"/>
          <w:sz w:val="24"/>
        </w:rPr>
        <w:t>Declarations</w:t>
      </w:r>
    </w:p>
    <w:p>
      <w:pPr>
        <w:spacing w:before="0" w:after="120" w:line="360" w:lineRule="auto"/>
        <w:ind w:firstLine="0"/>
        <w:jc w:val="both"/>
      </w:pPr>
      <w:r>
        <w:rPr>
          <w:rFonts w:ascii="Times New Roman" w:hAnsi="Times New Roman" w:eastAsia="Times New Roman"/>
          <w:b/>
          <w:i w:val="0"/>
          <w:color w:val="000000"/>
          <w:sz w:val="24"/>
        </w:rPr>
        <w:t>Author contributions (CRediT).</w:t>
      </w:r>
      <w:r>
        <w:rPr>
          <w:rFonts w:ascii="Times New Roman" w:hAnsi="Times New Roman" w:eastAsia="Times New Roman"/>
          <w:b w:val="0"/>
          <w:i w:val="0"/>
          <w:color w:val="000000"/>
          <w:sz w:val="24"/>
        </w:rPr>
        <w:t xml:space="preserve"> [Author Name]: Conceptualization, Investigation, Formal analysis, Data curation, Writing – original draft. [Co-author / Research Guide Name]: Supervision, Methodology, Resources, Writing – review and editing. All authors read and approved the final manuscript.</w:t>
      </w:r>
    </w:p>
    <w:p>
      <w:pPr>
        <w:spacing w:before="0" w:after="120" w:line="360" w:lineRule="auto"/>
        <w:ind w:firstLine="0"/>
        <w:jc w:val="both"/>
      </w:pPr>
      <w:r>
        <w:rPr>
          <w:rFonts w:ascii="Times New Roman" w:hAnsi="Times New Roman" w:eastAsia="Times New Roman"/>
          <w:b/>
          <w:i w:val="0"/>
          <w:color w:val="000000"/>
          <w:sz w:val="24"/>
        </w:rPr>
        <w:t>Funding.</w:t>
      </w:r>
      <w:r>
        <w:rPr>
          <w:rFonts w:ascii="Times New Roman" w:hAnsi="Times New Roman" w:eastAsia="Times New Roman"/>
          <w:b w:val="0"/>
          <w:i w:val="0"/>
          <w:color w:val="000000"/>
          <w:sz w:val="24"/>
        </w:rPr>
        <w:t xml:space="preserve"> [State the funding agency and grant number, or: "This research received no specific grant from any funding agency in the public, commercial or not-for-profit sectors."]</w:t>
      </w:r>
    </w:p>
    <w:p>
      <w:pPr>
        <w:spacing w:before="0" w:after="120" w:line="360" w:lineRule="auto"/>
        <w:ind w:firstLine="0"/>
        <w:jc w:val="both"/>
      </w:pPr>
      <w:r>
        <w:rPr>
          <w:rFonts w:ascii="Times New Roman" w:hAnsi="Times New Roman" w:eastAsia="Times New Roman"/>
          <w:b/>
          <w:i w:val="0"/>
          <w:color w:val="000000"/>
          <w:sz w:val="24"/>
        </w:rPr>
        <w:t>Declaration of competing interest.</w:t>
      </w:r>
      <w:r>
        <w:rPr>
          <w:rFonts w:ascii="Times New Roman" w:hAnsi="Times New Roman" w:eastAsia="Times New Roman"/>
          <w:b w:val="0"/>
          <w:i w:val="0"/>
          <w:color w:val="000000"/>
          <w:sz w:val="24"/>
        </w:rPr>
        <w:t xml:space="preserve"> The authors declare that they have no known competing financial interests or personal relationships that could have appeared to influence the work reported in this paper.</w:t>
      </w:r>
    </w:p>
    <w:p>
      <w:pPr>
        <w:spacing w:before="0" w:after="120" w:line="360" w:lineRule="auto"/>
        <w:ind w:firstLine="0"/>
        <w:jc w:val="both"/>
      </w:pPr>
      <w:r>
        <w:rPr>
          <w:rFonts w:ascii="Times New Roman" w:hAnsi="Times New Roman" w:eastAsia="Times New Roman"/>
          <w:b/>
          <w:i w:val="0"/>
          <w:color w:val="000000"/>
          <w:sz w:val="24"/>
        </w:rPr>
        <w:t>Data availability.</w:t>
      </w:r>
      <w:r>
        <w:rPr>
          <w:rFonts w:ascii="Times New Roman" w:hAnsi="Times New Roman" w:eastAsia="Times New Roman"/>
          <w:b w:val="0"/>
          <w:i w:val="0"/>
          <w:color w:val="000000"/>
          <w:sz w:val="24"/>
        </w:rPr>
        <w:t xml:space="preserve"> Treatment-level means, standard deviations and germination counts underlying all tables and figures, together with the analysis scripts, are available from the corresponding author on reasonable request and will be deposited in a public repository on acceptance.</w:t>
      </w:r>
    </w:p>
    <w:p>
      <w:pPr>
        <w:spacing w:before="0" w:after="120" w:line="360" w:lineRule="auto"/>
        <w:ind w:firstLine="0"/>
        <w:jc w:val="both"/>
      </w:pPr>
      <w:r>
        <w:rPr>
          <w:rFonts w:ascii="Times New Roman" w:hAnsi="Times New Roman" w:eastAsia="Times New Roman"/>
          <w:b/>
          <w:i w:val="0"/>
          <w:color w:val="000000"/>
          <w:sz w:val="24"/>
        </w:rPr>
        <w:t>Declaration of generative AI use.</w:t>
      </w:r>
      <w:r>
        <w:rPr>
          <w:rFonts w:ascii="Times New Roman" w:hAnsi="Times New Roman" w:eastAsia="Times New Roman"/>
          <w:b w:val="0"/>
          <w:i w:val="0"/>
          <w:color w:val="000000"/>
          <w:sz w:val="24"/>
        </w:rPr>
        <w:t xml:space="preserve"> During the preparation of this manuscript, the authors used an AI writing assistant to help structure the text, run the statistical calculations from the recorded summary data, and draw the figures. All data were generated by the authors, and the authors reviewed and edited all content and take full responsibility for the published article.</w:t>
      </w:r>
    </w:p>
    <w:p>
      <w:pPr>
        <w:spacing w:before="0" w:after="120" w:line="360" w:lineRule="auto"/>
        <w:ind w:firstLine="0"/>
        <w:jc w:val="both"/>
      </w:pPr>
      <w:r>
        <w:rPr>
          <w:rFonts w:ascii="Times New Roman" w:hAnsi="Times New Roman" w:eastAsia="Times New Roman"/>
          <w:b/>
          <w:i w:val="0"/>
          <w:color w:val="000000"/>
          <w:sz w:val="24"/>
        </w:rPr>
        <w:t>Acknowledgements.</w:t>
      </w:r>
      <w:r>
        <w:rPr>
          <w:rFonts w:ascii="Times New Roman" w:hAnsi="Times New Roman" w:eastAsia="Times New Roman"/>
          <w:b w:val="0"/>
          <w:i w:val="0"/>
          <w:color w:val="000000"/>
          <w:sz w:val="24"/>
        </w:rPr>
        <w:t xml:space="preserve"> [Acknowledge the institution, laboratory facilities and any technical assistance.]</w:t>
      </w:r>
    </w:p>
    <w:p>
      <w:r>
        <w:br w:type="page"/>
      </w:r>
    </w:p>
    <w:p>
      <w:pPr>
        <w:keepNext/>
        <w:spacing w:before="240" w:after="120" w:line="360" w:lineRule="auto"/>
        <w:jc w:val="left"/>
      </w:pPr>
      <w:r>
        <w:rPr>
          <w:rFonts w:ascii="Times New Roman" w:hAnsi="Times New Roman" w:eastAsia="Times New Roman"/>
          <w:b/>
          <w:i w:val="0"/>
          <w:color w:val="000000"/>
          <w:sz w:val="24"/>
        </w:rPr>
        <w:t>References</w:t>
      </w:r>
    </w:p>
    <w:p>
      <w:pPr>
        <w:spacing w:before="0" w:after="120" w:line="360" w:lineRule="auto"/>
        <w:ind w:left="720" w:hanging="720"/>
        <w:jc w:val="both"/>
      </w:pPr>
      <w:r>
        <w:rPr>
          <w:rFonts w:ascii="Times New Roman" w:hAnsi="Times New Roman" w:eastAsia="Times New Roman"/>
          <w:b w:val="0"/>
          <w:i w:val="0"/>
          <w:color w:val="000000"/>
          <w:sz w:val="24"/>
        </w:rPr>
        <w:t xml:space="preserve">Abdul-Baki, A. A., &amp; Anderson, J. D. (1973). Vigor determination in soybean seed by multiple criteria. </w:t>
      </w:r>
      <w:r>
        <w:rPr>
          <w:rFonts w:ascii="Times New Roman" w:hAnsi="Times New Roman" w:eastAsia="Times New Roman"/>
          <w:b w:val="0"/>
          <w:i/>
          <w:color w:val="000000"/>
          <w:sz w:val="24"/>
        </w:rPr>
        <w:t>Crop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(6), 630–633. </w:t>
      </w:r>
      <w:hyperlink r:id="rId16">
        <w:r>
          <w:rPr>
            <w:rFonts w:ascii="Times New Roman" w:hAnsi="Times New Roman"/>
            <w:color w:val="000000"/>
            <w:sz w:val="24"/>
          </w:rPr>
          <w:t xml:space="preserve">https:/​/​doi.​org/​10.​2135/​cropsci1973.​0011183X001300060013x</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Afzal, I., Shinwari, Z. K., Sikandar, S., &amp; Shahzad, S. (2019). Plant beneficial endophytic bacteria: Mechanisms, diversity, host range and genetic determinants.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221</w:t>
      </w:r>
      <w:r>
        <w:rPr>
          <w:rFonts w:ascii="Times New Roman" w:hAnsi="Times New Roman" w:eastAsia="Times New Roman"/>
          <w:b w:val="0"/>
          <w:i w:val="0"/>
          <w:color w:val="000000"/>
          <w:sz w:val="24"/>
        </w:rPr>
        <w:t xml:space="preserve">, 36–49. </w:t>
      </w:r>
      <w:hyperlink r:id="rId17">
        <w:r>
          <w:rPr>
            <w:rFonts w:ascii="Times New Roman" w:hAnsi="Times New Roman"/>
            <w:color w:val="000000"/>
            <w:sz w:val="24"/>
          </w:rPr>
          <w:t xml:space="preserve">https:/​/​doi.​org/​10.​1016/​j.​micres.​2019.​02.​001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Ali, Q., Ayaz, M., Mu, G., Hussain, A., Yuanyuan, Q., Yu, C., Xu, Y., Manghwar, H., Gu, Q., Wu, H., &amp; Gao, X. (2022). Revealing plant growth-promoting mechanisms of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strains in elevating rice growth and its interaction with salt stress.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994902. </w:t>
      </w:r>
      <w:hyperlink r:id="rId18">
        <w:r>
          <w:rPr>
            <w:rFonts w:ascii="Times New Roman" w:hAnsi="Times New Roman"/>
            <w:color w:val="000000"/>
            <w:sz w:val="24"/>
          </w:rPr>
          <w:t xml:space="preserve">https:/​/​doi.​org/​10.​3389/​fpls.​2022.​994902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Arnon, D. I. (1949). Copper enzymes in isolated chloroplasts. Polyphenoloxidase in </w:t>
      </w:r>
      <w:r>
        <w:rPr>
          <w:rFonts w:ascii="Times New Roman" w:hAnsi="Times New Roman" w:eastAsia="Times New Roman"/>
          <w:b w:val="0"/>
          <w:i/>
          <w:color w:val="000000"/>
          <w:sz w:val="24"/>
        </w:rPr>
        <w:t>Beta vulgaris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Plant Physiology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24</w:t>
      </w:r>
      <w:r>
        <w:rPr>
          <w:rFonts w:ascii="Times New Roman" w:hAnsi="Times New Roman" w:eastAsia="Times New Roman"/>
          <w:b w:val="0"/>
          <w:i w:val="0"/>
          <w:color w:val="000000"/>
          <w:sz w:val="24"/>
        </w:rPr>
        <w:t xml:space="preserve">(1), 1–15. </w:t>
      </w:r>
      <w:hyperlink r:id="rId19">
        <w:r>
          <w:rPr>
            <w:rFonts w:ascii="Times New Roman" w:hAnsi="Times New Roman"/>
            <w:color w:val="000000"/>
            <w:sz w:val="24"/>
          </w:rPr>
          <w:t xml:space="preserve">https:/​/​doi.​org/​10.​1104/​pp.​24.​1.​1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Arora, N. K., Fatima, T., Mishra, J., Mishra, I., Verma, S., Verma, R., Verma, M., Bhattacharya, A., Verma, P., Mishra, P., &amp; Bharti, C. (2020). Halo-tolerant plant growth promoting rhizobacteria for improving productivity and remediation of saline soils. </w:t>
      </w:r>
      <w:r>
        <w:rPr>
          <w:rFonts w:ascii="Times New Roman" w:hAnsi="Times New Roman" w:eastAsia="Times New Roman"/>
          <w:b w:val="0"/>
          <w:i/>
          <w:color w:val="000000"/>
          <w:sz w:val="24"/>
        </w:rPr>
        <w:t>Journal of Advanced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 69–82. </w:t>
      </w:r>
      <w:hyperlink r:id="rId20">
        <w:r>
          <w:rPr>
            <w:rFonts w:ascii="Times New Roman" w:hAnsi="Times New Roman"/>
            <w:color w:val="000000"/>
            <w:sz w:val="24"/>
          </w:rPr>
          <w:t xml:space="preserve">https:/​/​doi.​org/​10.​1016/​j.​jare.​2020.​07.​003</w:t>
        </w:r>
      </w:hyperlink>
    </w:p>
    <w:p>
      <w:pPr>
        <w:spacing w:before="0" w:after="120" w:line="360" w:lineRule="auto"/>
        <w:ind w:left="720" w:hanging="720"/>
        <w:jc w:val="both"/>
      </w:pPr>
      <w:r>
        <w:rPr>
          <w:rFonts w:ascii="Times New Roman" w:hAnsi="Times New Roman" w:eastAsia="Times New Roman"/>
          <w:b w:val="0"/>
          <w:i w:val="0"/>
          <w:color w:val="000000"/>
          <w:sz w:val="24"/>
        </w:rPr>
        <w:t>Asif, S., Jan, R., Kim, N., Asaf, S., Lubna, Khan, M. A., Kim, E. G., Jang, Y. H., Bhatta, D., Lee, I. J., &amp; Kim, K. M. (2023). Halotolerant endophytic bacteria alleviate salinity stress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by modulating ion content, endogenous hormones, the antioxidant system and gene expression. </w:t>
      </w:r>
      <w:r>
        <w:rPr>
          <w:rFonts w:ascii="Times New Roman" w:hAnsi="Times New Roman" w:eastAsia="Times New Roman"/>
          <w:b w:val="0"/>
          <w:i/>
          <w:color w:val="000000"/>
          <w:sz w:val="24"/>
        </w:rPr>
        <w:t>BMC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23</w:t>
      </w:r>
      <w:r>
        <w:rPr>
          <w:rFonts w:ascii="Times New Roman" w:hAnsi="Times New Roman" w:eastAsia="Times New Roman"/>
          <w:b w:val="0"/>
          <w:i w:val="0"/>
          <w:color w:val="000000"/>
          <w:sz w:val="24"/>
        </w:rPr>
        <w:t xml:space="preserve">(1), Article 494. </w:t>
      </w:r>
      <w:hyperlink r:id="rId21">
        <w:r>
          <w:rPr>
            <w:rFonts w:ascii="Times New Roman" w:hAnsi="Times New Roman"/>
            <w:color w:val="000000"/>
            <w:sz w:val="24"/>
          </w:rPr>
          <w:t xml:space="preserve">https:/​/​doi.​org/​10.​1186/​s12870-​023-​04517-​z</w:t>
        </w:r>
      </w:hyperlink>
    </w:p>
    <w:p>
      <w:pPr>
        <w:spacing w:before="0" w:after="120" w:line="360" w:lineRule="auto"/>
        <w:ind w:left="720" w:hanging="720"/>
        <w:jc w:val="both"/>
      </w:pPr>
      <w:r>
        <w:rPr>
          <w:rFonts w:ascii="Times New Roman" w:hAnsi="Times New Roman" w:eastAsia="Times New Roman"/>
          <w:b w:val="0"/>
          <w:i w:val="0"/>
          <w:color w:val="000000"/>
          <w:sz w:val="24"/>
        </w:rPr>
        <w:t xml:space="preserve">Basak, N., Rai, A. K., Sundha, P., Meena, R. L., Bedwal, S., Yadav, R. K., &amp; Sharma, P. C. (2022). Assessing soil quality for rehabilitation of salt-affected agroecosystem: A comprehensive review. </w:t>
      </w:r>
      <w:r>
        <w:rPr>
          <w:rFonts w:ascii="Times New Roman" w:hAnsi="Times New Roman" w:eastAsia="Times New Roman"/>
          <w:b w:val="0"/>
          <w:i/>
          <w:color w:val="000000"/>
          <w:sz w:val="24"/>
        </w:rPr>
        <w:t>Frontiers in Environmental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w:t>
      </w:r>
      <w:r>
        <w:rPr>
          <w:rFonts w:ascii="Times New Roman" w:hAnsi="Times New Roman" w:eastAsia="Times New Roman"/>
          <w:b w:val="0"/>
          <w:i w:val="0"/>
          <w:color w:val="000000"/>
          <w:sz w:val="24"/>
        </w:rPr>
        <w:t xml:space="preserve">, Article 935785. </w:t>
      </w:r>
      <w:hyperlink r:id="rId22">
        <w:r>
          <w:rPr>
            <w:rFonts w:ascii="Times New Roman" w:hAnsi="Times New Roman"/>
            <w:color w:val="000000"/>
            <w:sz w:val="24"/>
          </w:rPr>
          <w:t xml:space="preserve">https:/​/​doi.​org/​10.​3389/​fenvs.​2022.​935785</w:t>
        </w:r>
      </w:hyperlink>
    </w:p>
    <w:p>
      <w:pPr>
        <w:spacing w:before="0" w:after="120" w:line="360" w:lineRule="auto"/>
        <w:ind w:left="720" w:hanging="720"/>
        <w:jc w:val="both"/>
      </w:pPr>
      <w:r>
        <w:rPr>
          <w:rFonts w:ascii="Times New Roman" w:hAnsi="Times New Roman" w:eastAsia="Times New Roman"/>
          <w:b w:val="0"/>
          <w:i w:val="0"/>
          <w:color w:val="000000"/>
          <w:sz w:val="24"/>
        </w:rPr>
        <w:t>Bhadwal, S., Sharma, S., &amp; Singh, D. (2024). Interactive effects of selenium and arsenic on phenolic constituents and antioxidant activity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w:t>
      </w:r>
      <w:r>
        <w:rPr>
          <w:rFonts w:ascii="Times New Roman" w:hAnsi="Times New Roman" w:eastAsia="Times New Roman"/>
          <w:b w:val="0"/>
          <w:i/>
          <w:color w:val="000000"/>
          <w:sz w:val="24"/>
        </w:rPr>
        <w:t>Chemosphere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350</w:t>
      </w:r>
      <w:r>
        <w:rPr>
          <w:rFonts w:ascii="Times New Roman" w:hAnsi="Times New Roman" w:eastAsia="Times New Roman"/>
          <w:b w:val="0"/>
          <w:i w:val="0"/>
          <w:color w:val="000000"/>
          <w:sz w:val="24"/>
        </w:rPr>
        <w:t xml:space="preserve">, Article 141071. </w:t>
      </w:r>
      <w:hyperlink r:id="rId23">
        <w:r>
          <w:rPr>
            <w:rFonts w:ascii="Times New Roman" w:hAnsi="Times New Roman"/>
            <w:color w:val="000000"/>
            <w:sz w:val="24"/>
          </w:rPr>
          <w:t xml:space="preserve">https:/​/​doi.​org/​10.​1016/​j.​chemosphere.​2023.​141071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Brand-Williams, W., Cuvelier, M. E., &amp; Berset, C. (1995). Use of a free radical method to evaluate antioxidant activity. </w:t>
      </w:r>
      <w:r>
        <w:rPr>
          <w:rFonts w:ascii="Times New Roman" w:hAnsi="Times New Roman" w:eastAsia="Times New Roman"/>
          <w:b w:val="0"/>
          <w:i/>
          <w:color w:val="000000"/>
          <w:sz w:val="24"/>
        </w:rPr>
        <w:t>LWT – Food Science and Technology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28</w:t>
      </w:r>
      <w:r>
        <w:rPr>
          <w:rFonts w:ascii="Times New Roman" w:hAnsi="Times New Roman" w:eastAsia="Times New Roman"/>
          <w:b w:val="0"/>
          <w:i w:val="0"/>
          <w:color w:val="000000"/>
          <w:sz w:val="24"/>
        </w:rPr>
        <w:t xml:space="preserve">(1), 25–30. </w:t>
      </w:r>
      <w:hyperlink r:id="rId24">
        <w:r>
          <w:rPr>
            <w:rFonts w:ascii="Times New Roman" w:hAnsi="Times New Roman"/>
            <w:color w:val="000000"/>
            <w:sz w:val="24"/>
          </w:rPr>
          <w:t xml:space="preserve">https:/​/​doi.​org/​10.​1016/​S0023-​6438(95)80008-​5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Compant, S., Samad, A., Faist, H., &amp; Sessitsch, A. (2019). A review on the plant microbiome: Ecology, functions, and emerging trends in microbial application. </w:t>
      </w:r>
      <w:r>
        <w:rPr>
          <w:rFonts w:ascii="Times New Roman" w:hAnsi="Times New Roman" w:eastAsia="Times New Roman"/>
          <w:b w:val="0"/>
          <w:i/>
          <w:color w:val="000000"/>
          <w:sz w:val="24"/>
        </w:rPr>
        <w:t>Journal of Advanced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w:t>
      </w:r>
      <w:r>
        <w:rPr>
          <w:rFonts w:ascii="Times New Roman" w:hAnsi="Times New Roman" w:eastAsia="Times New Roman"/>
          <w:b w:val="0"/>
          <w:i w:val="0"/>
          <w:color w:val="000000"/>
          <w:sz w:val="24"/>
        </w:rPr>
        <w:t xml:space="preserve">, 29–37. </w:t>
      </w:r>
      <w:hyperlink r:id="rId25">
        <w:r>
          <w:rPr>
            <w:rFonts w:ascii="Times New Roman" w:hAnsi="Times New Roman"/>
            <w:color w:val="000000"/>
            <w:sz w:val="24"/>
          </w:rPr>
          <w:t xml:space="preserve">https:/​/​doi.​org/​10.​1016/​j.​jare.​2019.​03.​004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Etesami, H., &amp; Glick, B. R. (2020). Halotolerant plant growth–promoting bacteria: Prospects for alleviating salinity stress in plants. </w:t>
      </w:r>
      <w:r>
        <w:rPr>
          <w:rFonts w:ascii="Times New Roman" w:hAnsi="Times New Roman" w:eastAsia="Times New Roman"/>
          <w:b w:val="0"/>
          <w:i/>
          <w:color w:val="000000"/>
          <w:sz w:val="24"/>
        </w:rPr>
        <w:t>Environmental and Experimental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178</w:t>
      </w:r>
      <w:r>
        <w:rPr>
          <w:rFonts w:ascii="Times New Roman" w:hAnsi="Times New Roman" w:eastAsia="Times New Roman"/>
          <w:b w:val="0"/>
          <w:i w:val="0"/>
          <w:color w:val="000000"/>
          <w:sz w:val="24"/>
        </w:rPr>
        <w:t xml:space="preserve">, Article 104124. </w:t>
      </w:r>
      <w:hyperlink r:id="rId26">
        <w:r>
          <w:rPr>
            <w:rFonts w:ascii="Times New Roman" w:hAnsi="Times New Roman"/>
            <w:color w:val="000000"/>
            <w:sz w:val="24"/>
          </w:rPr>
          <w:t xml:space="preserve">https:/​/​doi.​org/​10.​1016/​j.​envexpbot.​2020.​104124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Etesami, H., &amp; Maheshwari, D. K. (2018). Use of plant growth promoting rhizobacteria (PGPRs) with multiple plant growth promoting traits in stress agriculture: Action mechanisms and future prospects. </w:t>
      </w:r>
      <w:r>
        <w:rPr>
          <w:rFonts w:ascii="Times New Roman" w:hAnsi="Times New Roman" w:eastAsia="Times New Roman"/>
          <w:b w:val="0"/>
          <w:i/>
          <w:color w:val="000000"/>
          <w:sz w:val="24"/>
        </w:rPr>
        <w:t>Ecotoxicology and Environmental Safety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156</w:t>
      </w:r>
      <w:r>
        <w:rPr>
          <w:rFonts w:ascii="Times New Roman" w:hAnsi="Times New Roman" w:eastAsia="Times New Roman"/>
          <w:b w:val="0"/>
          <w:i w:val="0"/>
          <w:color w:val="000000"/>
          <w:sz w:val="24"/>
        </w:rPr>
        <w:t xml:space="preserve">, 225–246. </w:t>
      </w:r>
      <w:hyperlink r:id="rId27">
        <w:r>
          <w:rPr>
            <w:rFonts w:ascii="Times New Roman" w:hAnsi="Times New Roman"/>
            <w:color w:val="000000"/>
            <w:sz w:val="24"/>
          </w:rPr>
          <w:t xml:space="preserve">https:/​/​doi.​org/​10.​1016/​j.​ecoenv.​2018.​03.​013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Ganie, S. A., Bhat, J. A., &amp; Devoto, A. (2021). The influence of endophytes on rice fitness under environmental stresses. </w:t>
      </w:r>
      <w:r>
        <w:rPr>
          <w:rFonts w:ascii="Times New Roman" w:hAnsi="Times New Roman" w:eastAsia="Times New Roman"/>
          <w:b w:val="0"/>
          <w:i/>
          <w:color w:val="000000"/>
          <w:sz w:val="24"/>
        </w:rPr>
        <w:t>Plant Molecular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109</w:t>
      </w:r>
      <w:r>
        <w:rPr>
          <w:rFonts w:ascii="Times New Roman" w:hAnsi="Times New Roman" w:eastAsia="Times New Roman"/>
          <w:b w:val="0"/>
          <w:i w:val="0"/>
          <w:color w:val="000000"/>
          <w:sz w:val="24"/>
        </w:rPr>
        <w:t xml:space="preserve">(4–5), 447–467. </w:t>
      </w:r>
      <w:hyperlink r:id="rId28">
        <w:r>
          <w:rPr>
            <w:rFonts w:ascii="Times New Roman" w:hAnsi="Times New Roman"/>
            <w:color w:val="000000"/>
            <w:sz w:val="24"/>
          </w:rPr>
          <w:t xml:space="preserve">https:/​/​doi.​org/​10.​1007/​s11103-​021-​01219-​8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Gill, S. S., &amp; Tuteja, N. (2010). Reactive oxygen species and antioxidant machinery in abiotic stress tolerance in crop plants. </w:t>
      </w:r>
      <w:r>
        <w:rPr>
          <w:rFonts w:ascii="Times New Roman" w:hAnsi="Times New Roman" w:eastAsia="Times New Roman"/>
          <w:b w:val="0"/>
          <w:i/>
          <w:color w:val="000000"/>
          <w:sz w:val="24"/>
        </w:rPr>
        <w:t>Plant Physiology and Biochemistry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48</w:t>
      </w:r>
      <w:r>
        <w:rPr>
          <w:rFonts w:ascii="Times New Roman" w:hAnsi="Times New Roman" w:eastAsia="Times New Roman"/>
          <w:b w:val="0"/>
          <w:i w:val="0"/>
          <w:color w:val="000000"/>
          <w:sz w:val="24"/>
        </w:rPr>
        <w:t xml:space="preserve">(12), 909–930. </w:t>
      </w:r>
      <w:hyperlink r:id="rId29">
        <w:r>
          <w:rPr>
            <w:rFonts w:ascii="Times New Roman" w:hAnsi="Times New Roman"/>
            <w:color w:val="000000"/>
            <w:sz w:val="24"/>
          </w:rPr>
          <w:t xml:space="preserve">https:/​/​doi.​org/​10.​1016/​j.​plaphy.​2010.​08.​016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Glick, B. R. (2012). Plant growth-promoting bacteria: Mechanisms and applications. </w:t>
      </w:r>
      <w:r>
        <w:rPr>
          <w:rFonts w:ascii="Times New Roman" w:hAnsi="Times New Roman" w:eastAsia="Times New Roman"/>
          <w:b w:val="0"/>
          <w:i/>
          <w:color w:val="000000"/>
          <w:sz w:val="24"/>
        </w:rPr>
        <w:t>Scientifica</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2012</w:t>
      </w:r>
      <w:r>
        <w:rPr>
          <w:rFonts w:ascii="Times New Roman" w:hAnsi="Times New Roman" w:eastAsia="Times New Roman"/>
          <w:b w:val="0"/>
          <w:i w:val="0"/>
          <w:color w:val="000000"/>
          <w:sz w:val="24"/>
        </w:rPr>
        <w:t xml:space="preserve">, Article 963401. </w:t>
      </w:r>
      <w:hyperlink r:id="rId30">
        <w:r>
          <w:rPr>
            <w:rFonts w:ascii="Times New Roman" w:hAnsi="Times New Roman"/>
            <w:color w:val="000000"/>
            <w:sz w:val="24"/>
          </w:rPr>
          <w:t xml:space="preserve">https:/​/​doi.​org/​10.​6064/​2012/​963401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Glick, B. R. (2014). Bacteria with ACC deaminase can promote plant growth and help to feed the world.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169</w:t>
      </w:r>
      <w:r>
        <w:rPr>
          <w:rFonts w:ascii="Times New Roman" w:hAnsi="Times New Roman" w:eastAsia="Times New Roman"/>
          <w:b w:val="0"/>
          <w:i w:val="0"/>
          <w:color w:val="000000"/>
          <w:sz w:val="24"/>
        </w:rPr>
        <w:t xml:space="preserve">(1), 30–39. </w:t>
      </w:r>
      <w:hyperlink r:id="rId31">
        <w:r>
          <w:rPr>
            <w:rFonts w:ascii="Times New Roman" w:hAnsi="Times New Roman"/>
            <w:color w:val="000000"/>
            <w:sz w:val="24"/>
          </w:rPr>
          <w:t xml:space="preserve">https:/​/​doi.​org/​10.​1016/​j.​micres.​2013.​09.​009</w:t>
        </w:r>
      </w:hyperlink>
    </w:p>
    <w:p>
      <w:pPr>
        <w:spacing w:before="0" w:after="120" w:line="360" w:lineRule="auto"/>
        <w:ind w:left="720" w:hanging="720"/>
        <w:jc w:val="both"/>
      </w:pPr>
      <w:r>
        <w:rPr>
          <w:rFonts w:ascii="Times New Roman" w:hAnsi="Times New Roman" w:eastAsia="Times New Roman"/>
          <w:b w:val="0"/>
          <w:i w:val="0"/>
          <w:color w:val="000000"/>
          <w:sz w:val="24"/>
        </w:rPr>
        <w:t xml:space="preserve">Gülçin, İ. (2020). Antioxidants and antioxidant methods: An updated overview. </w:t>
      </w:r>
      <w:r>
        <w:rPr>
          <w:rFonts w:ascii="Times New Roman" w:hAnsi="Times New Roman" w:eastAsia="Times New Roman"/>
          <w:b w:val="0"/>
          <w:i/>
          <w:color w:val="000000"/>
          <w:sz w:val="24"/>
        </w:rPr>
        <w:t>Archives of Toxicology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94</w:t>
      </w:r>
      <w:r>
        <w:rPr>
          <w:rFonts w:ascii="Times New Roman" w:hAnsi="Times New Roman" w:eastAsia="Times New Roman"/>
          <w:b w:val="0"/>
          <w:i w:val="0"/>
          <w:color w:val="000000"/>
          <w:sz w:val="24"/>
        </w:rPr>
        <w:t xml:space="preserve">(3), 651–715. </w:t>
      </w:r>
      <w:hyperlink r:id="rId32">
        <w:r>
          <w:rPr>
            <w:rFonts w:ascii="Times New Roman" w:hAnsi="Times New Roman"/>
            <w:color w:val="000000"/>
            <w:sz w:val="24"/>
          </w:rPr>
          <w:t xml:space="preserve">https:/​/​doi.​org/​10.​1007/​s00204-​020-​02689-​3</w:t>
        </w:r>
      </w:hyperlink>
    </w:p>
    <w:p>
      <w:pPr>
        <w:spacing w:before="0" w:after="120" w:line="360" w:lineRule="auto"/>
        <w:ind w:left="720" w:hanging="720"/>
        <w:jc w:val="both"/>
      </w:pPr>
      <w:r>
        <w:rPr>
          <w:rFonts w:ascii="Times New Roman" w:hAnsi="Times New Roman" w:eastAsia="Times New Roman"/>
          <w:b w:val="0"/>
          <w:i w:val="0"/>
          <w:color w:val="000000"/>
          <w:sz w:val="24"/>
        </w:rPr>
        <w:t>Gupta, A., Tiwari, R. K., Shukla, R., Singh, A. N., &amp; Sahu, P. K. (2023). Salinity alleviator bacteria in rice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their colonization efficacy, and synergism with melatonin.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1060287. </w:t>
      </w:r>
      <w:hyperlink r:id="rId33">
        <w:r>
          <w:rPr>
            <w:rFonts w:ascii="Times New Roman" w:hAnsi="Times New Roman"/>
            <w:color w:val="000000"/>
            <w:sz w:val="24"/>
          </w:rPr>
          <w:t xml:space="preserve">https:/​/​doi.​org/​10.​3389/​fpls.​2022.​1060287</w:t>
        </w:r>
      </w:hyperlink>
    </w:p>
    <w:p>
      <w:pPr>
        <w:spacing w:before="0" w:after="120" w:line="360" w:lineRule="auto"/>
        <w:ind w:left="720" w:hanging="720"/>
        <w:jc w:val="both"/>
      </w:pPr>
      <w:r>
        <w:rPr>
          <w:rFonts w:ascii="Times New Roman" w:hAnsi="Times New Roman" w:eastAsia="Times New Roman"/>
          <w:b w:val="0"/>
          <w:i w:val="0"/>
          <w:color w:val="000000"/>
          <w:sz w:val="24"/>
        </w:rPr>
        <w:t xml:space="preserve">Hardoim, P. R., van Overbeek, L. S., Berg, G., Pirttilä, A. M., Compant, S., Campisano, A., Döring, M., &amp; Sessitsch, A. (2015). The hidden world within plants: Ecological and evolutionary considerations for defining functioning of microbial endophytes. </w:t>
      </w:r>
      <w:r>
        <w:rPr>
          <w:rFonts w:ascii="Times New Roman" w:hAnsi="Times New Roman" w:eastAsia="Times New Roman"/>
          <w:b w:val="0"/>
          <w:i/>
          <w:color w:val="000000"/>
          <w:sz w:val="24"/>
        </w:rPr>
        <w:t>Microbiology and Molecular Biology Reviews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79</w:t>
      </w:r>
      <w:r>
        <w:rPr>
          <w:rFonts w:ascii="Times New Roman" w:hAnsi="Times New Roman" w:eastAsia="Times New Roman"/>
          <w:b w:val="0"/>
          <w:i w:val="0"/>
          <w:color w:val="000000"/>
          <w:sz w:val="24"/>
        </w:rPr>
        <w:t xml:space="preserve">(3), 293–320. </w:t>
      </w:r>
      <w:hyperlink r:id="rId34">
        <w:r>
          <w:rPr>
            <w:rFonts w:ascii="Times New Roman" w:hAnsi="Times New Roman"/>
            <w:color w:val="000000"/>
            <w:sz w:val="24"/>
          </w:rPr>
          <w:t xml:space="preserve">https:/​/​doi.​org/​10.​1128/​MMBR.​00050-​14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Hiscox, J. D., &amp; Israelstam, G. F. (1979). A method for the extraction of chlorophyll from leaf tissue without maceration. </w:t>
      </w:r>
      <w:r>
        <w:rPr>
          <w:rFonts w:ascii="Times New Roman" w:hAnsi="Times New Roman" w:eastAsia="Times New Roman"/>
          <w:b w:val="0"/>
          <w:i/>
          <w:color w:val="000000"/>
          <w:sz w:val="24"/>
        </w:rPr>
        <w:t>Canadian Journal of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57</w:t>
      </w:r>
      <w:r>
        <w:rPr>
          <w:rFonts w:ascii="Times New Roman" w:hAnsi="Times New Roman" w:eastAsia="Times New Roman"/>
          <w:b w:val="0"/>
          <w:i w:val="0"/>
          <w:color w:val="000000"/>
          <w:sz w:val="24"/>
        </w:rPr>
        <w:t xml:space="preserve">(12), 1332–1334. </w:t>
      </w:r>
      <w:hyperlink r:id="rId35">
        <w:r>
          <w:rPr>
            <w:rFonts w:ascii="Times New Roman" w:hAnsi="Times New Roman"/>
            <w:color w:val="000000"/>
            <w:sz w:val="24"/>
          </w:rPr>
          <w:t xml:space="preserve">https:/​/​doi.​org/​10.​1139/​b79-​163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Ilangumaran, G., &amp; Smith, D. L. (2017). Plant growth promoting rhizobacteria in amelioration of salinity stress: A systems biology perspective.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8</w:t>
      </w:r>
      <w:r>
        <w:rPr>
          <w:rFonts w:ascii="Times New Roman" w:hAnsi="Times New Roman" w:eastAsia="Times New Roman"/>
          <w:b w:val="0"/>
          <w:i w:val="0"/>
          <w:color w:val="000000"/>
          <w:sz w:val="24"/>
        </w:rPr>
        <w:t xml:space="preserve">, Article 1768. </w:t>
      </w:r>
      <w:hyperlink r:id="rId36">
        <w:r>
          <w:rPr>
            <w:rFonts w:ascii="Times New Roman" w:hAnsi="Times New Roman"/>
            <w:color w:val="000000"/>
            <w:sz w:val="24"/>
          </w:rPr>
          <w:t xml:space="preserve">https:/​/​doi.​org/​10.​3389/​fpls.​2017.​01768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Ismail, A. M., &amp; Horie, T. (2017). Genomics, physiology, and molecular breeding approaches for improving salt tolerance.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68</w:t>
      </w:r>
      <w:r>
        <w:rPr>
          <w:rFonts w:ascii="Times New Roman" w:hAnsi="Times New Roman" w:eastAsia="Times New Roman"/>
          <w:b w:val="0"/>
          <w:i w:val="0"/>
          <w:color w:val="000000"/>
          <w:sz w:val="24"/>
        </w:rPr>
        <w:t xml:space="preserve">, 405–434. </w:t>
      </w:r>
      <w:hyperlink r:id="rId37">
        <w:r>
          <w:rPr>
            <w:rFonts w:ascii="Times New Roman" w:hAnsi="Times New Roman"/>
            <w:color w:val="000000"/>
            <w:sz w:val="24"/>
          </w:rPr>
          <w:t xml:space="preserve">https:/​/​doi.​org/​10.​1146/​annurev-​arplant-​042916-​040936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Jolliffe, I. T., &amp; Cadima, J. (2016). Principal component analysis: A review and recent developments. </w:t>
      </w:r>
      <w:r>
        <w:rPr>
          <w:rFonts w:ascii="Times New Roman" w:hAnsi="Times New Roman" w:eastAsia="Times New Roman"/>
          <w:b w:val="0"/>
          <w:i/>
          <w:color w:val="000000"/>
          <w:sz w:val="24"/>
        </w:rPr>
        <w:t>Philosophical Transactions of the Royal Society A: Mathematical, Physical and Engineering Sciences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374</w:t>
      </w:r>
      <w:r>
        <w:rPr>
          <w:rFonts w:ascii="Times New Roman" w:hAnsi="Times New Roman" w:eastAsia="Times New Roman"/>
          <w:b w:val="0"/>
          <w:i w:val="0"/>
          <w:color w:val="000000"/>
          <w:sz w:val="24"/>
        </w:rPr>
        <w:t xml:space="preserve">(2065), Article 20150202. </w:t>
      </w:r>
      <w:hyperlink r:id="rId38">
        <w:r>
          <w:rPr>
            <w:rFonts w:ascii="Times New Roman" w:hAnsi="Times New Roman"/>
            <w:color w:val="000000"/>
            <w:sz w:val="24"/>
          </w:rPr>
          <w:t xml:space="preserve">https:/​/​doi.​org/​10.​1098/​rsta.​2015.​0202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Kandasamy, G. D., &amp; Kathirvel, P. (2023). Insights into bacterial endophytic diversity and isolation with a focus on their potential applications – A review.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266</w:t>
      </w:r>
      <w:r>
        <w:rPr>
          <w:rFonts w:ascii="Times New Roman" w:hAnsi="Times New Roman" w:eastAsia="Times New Roman"/>
          <w:b w:val="0"/>
          <w:i w:val="0"/>
          <w:color w:val="000000"/>
          <w:sz w:val="24"/>
        </w:rPr>
        <w:t xml:space="preserve">, Article 127256. </w:t>
      </w:r>
      <w:hyperlink r:id="rId39">
        <w:r>
          <w:rPr>
            <w:rFonts w:ascii="Times New Roman" w:hAnsi="Times New Roman"/>
            <w:color w:val="000000"/>
            <w:sz w:val="24"/>
          </w:rPr>
          <w:t xml:space="preserve">https:/​/​doi.​org/​10.​1016/​j.​micres.​2022.​127256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Khan, M. A., Hamayun, M., Asaf, S., Khan, M., Yun, B. W., Kang, S. M., &amp; Lee, I. J. (2021). Rhizospheric </w:t>
      </w:r>
      <w:r>
        <w:rPr>
          <w:rFonts w:ascii="Times New Roman" w:hAnsi="Times New Roman" w:eastAsia="Times New Roman"/>
          <w:b w:val="0"/>
          <w:i/>
          <w:color w:val="000000"/>
          <w:sz w:val="24"/>
        </w:rPr>
        <w:t>Bacillus</w:t>
      </w:r>
      <w:r>
        <w:rPr>
          <w:rFonts w:ascii="Times New Roman" w:hAnsi="Times New Roman" w:eastAsia="Times New Roman"/>
          <w:b w:val="0"/>
          <w:i w:val="0"/>
          <w:color w:val="000000"/>
          <w:sz w:val="24"/>
        </w:rPr>
        <w:t xml:space="preserve"> spp. rescues plant growth under salinity stress via regulating gene expression, endogenous hormones, and antioxidant system of </w:t>
      </w:r>
      <w:r>
        <w:rPr>
          <w:rFonts w:ascii="Times New Roman" w:hAnsi="Times New Roman" w:eastAsia="Times New Roman"/>
          <w:b w:val="0"/>
          <w:i/>
          <w:color w:val="000000"/>
          <w:sz w:val="24"/>
        </w:rPr>
        <w:t>Oryza sativa</w:t>
      </w:r>
      <w:r>
        <w:rPr>
          <w:rFonts w:ascii="Times New Roman" w:hAnsi="Times New Roman" w:eastAsia="Times New Roman"/>
          <w:b w:val="0"/>
          <w:i w:val="0"/>
          <w:color w:val="000000"/>
          <w:sz w:val="24"/>
        </w:rPr>
        <w:t xml:space="preserve"> L..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12</w:t>
      </w:r>
      <w:r>
        <w:rPr>
          <w:rFonts w:ascii="Times New Roman" w:hAnsi="Times New Roman" w:eastAsia="Times New Roman"/>
          <w:b w:val="0"/>
          <w:i w:val="0"/>
          <w:color w:val="000000"/>
          <w:sz w:val="24"/>
        </w:rPr>
        <w:t xml:space="preserve">, Article 665590. </w:t>
      </w:r>
      <w:hyperlink r:id="rId40">
        <w:r>
          <w:rPr>
            <w:rFonts w:ascii="Times New Roman" w:hAnsi="Times New Roman"/>
            <w:color w:val="000000"/>
            <w:sz w:val="24"/>
          </w:rPr>
          <w:t xml:space="preserve">https:/​/​doi.​org/​10.​3389/​fpls.​2021.​665590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Khan, M. Y., Nadeem, S. M., Sohaib, M., Waqas, M. R., Alotaibi, F., Ali, L., Zahir, Z. A., &amp; Al-Barakah, F. N. I. (2022). Potential of plant growth promoting bacterial consortium for improving the growth and yield of wheat under saline conditions.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w:t>
      </w:r>
      <w:r>
        <w:rPr>
          <w:rFonts w:ascii="Times New Roman" w:hAnsi="Times New Roman" w:eastAsia="Times New Roman"/>
          <w:b w:val="0"/>
          <w:i w:val="0"/>
          <w:color w:val="000000"/>
          <w:sz w:val="24"/>
        </w:rPr>
        <w:t xml:space="preserve">, Article 958522. </w:t>
      </w:r>
      <w:hyperlink r:id="rId41">
        <w:r>
          <w:rPr>
            <w:rFonts w:ascii="Times New Roman" w:hAnsi="Times New Roman"/>
            <w:color w:val="000000"/>
            <w:sz w:val="24"/>
          </w:rPr>
          <w:t xml:space="preserve">https:/​/​doi.​org/​10.​3389/​fmicb.​2022.​958522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Larson, D. A. (1992). Analysis of variance with just summary statistics as input. </w:t>
      </w:r>
      <w:r>
        <w:rPr>
          <w:rFonts w:ascii="Times New Roman" w:hAnsi="Times New Roman" w:eastAsia="Times New Roman"/>
          <w:b w:val="0"/>
          <w:i/>
          <w:color w:val="000000"/>
          <w:sz w:val="24"/>
        </w:rPr>
        <w:t>The American Statistician</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46</w:t>
      </w:r>
      <w:r>
        <w:rPr>
          <w:rFonts w:ascii="Times New Roman" w:hAnsi="Times New Roman" w:eastAsia="Times New Roman"/>
          <w:b w:val="0"/>
          <w:i w:val="0"/>
          <w:color w:val="000000"/>
          <w:sz w:val="24"/>
        </w:rPr>
        <w:t xml:space="preserve">(2), 151–152. </w:t>
      </w:r>
      <w:hyperlink r:id="rId42">
        <w:r>
          <w:rPr>
            <w:rFonts w:ascii="Times New Roman" w:hAnsi="Times New Roman"/>
            <w:color w:val="000000"/>
            <w:sz w:val="24"/>
          </w:rPr>
          <w:t xml:space="preserve">https:/​/​doi.​org/​10.​1080/​00031305.​1992.​10475872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Lichtenthaler, H. K. (1987). Chlorophylls and carotenoids: Pigments of photosynthetic biomembranes. </w:t>
      </w:r>
      <w:r>
        <w:rPr>
          <w:rFonts w:ascii="Times New Roman" w:hAnsi="Times New Roman" w:eastAsia="Times New Roman"/>
          <w:b w:val="0"/>
          <w:i/>
          <w:color w:val="000000"/>
          <w:sz w:val="24"/>
        </w:rPr>
        <w:t>Methods in Enzymology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148</w:t>
      </w:r>
      <w:r>
        <w:rPr>
          <w:rFonts w:ascii="Times New Roman" w:hAnsi="Times New Roman" w:eastAsia="Times New Roman"/>
          <w:b w:val="0"/>
          <w:i w:val="0"/>
          <w:color w:val="000000"/>
          <w:sz w:val="24"/>
        </w:rPr>
        <w:t xml:space="preserve">, 350–382. </w:t>
      </w:r>
      <w:hyperlink r:id="rId43">
        <w:r>
          <w:rPr>
            <w:rFonts w:ascii="Times New Roman" w:hAnsi="Times New Roman"/>
            <w:color w:val="000000"/>
            <w:sz w:val="24"/>
          </w:rPr>
          <w:t xml:space="preserve">https:/​/​doi.​org/​10.​1016/​0076-​6879(87)48036-​1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Liu, X., Mei, S., &amp; Salles, J. F. (2023). Inoculated microbial consortia perform better than single strains in living soil: A meta-analysis. </w:t>
      </w:r>
      <w:r>
        <w:rPr>
          <w:rFonts w:ascii="Times New Roman" w:hAnsi="Times New Roman" w:eastAsia="Times New Roman"/>
          <w:b w:val="0"/>
          <w:i/>
          <w:color w:val="000000"/>
          <w:sz w:val="24"/>
        </w:rPr>
        <w:t>Applied Soil Ecology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190</w:t>
      </w:r>
      <w:r>
        <w:rPr>
          <w:rFonts w:ascii="Times New Roman" w:hAnsi="Times New Roman" w:eastAsia="Times New Roman"/>
          <w:b w:val="0"/>
          <w:i w:val="0"/>
          <w:color w:val="000000"/>
          <w:sz w:val="24"/>
        </w:rPr>
        <w:t xml:space="preserve">, Article 105011. </w:t>
      </w:r>
      <w:hyperlink r:id="rId44">
        <w:r>
          <w:rPr>
            <w:rFonts w:ascii="Times New Roman" w:hAnsi="Times New Roman"/>
            <w:color w:val="000000"/>
            <w:sz w:val="24"/>
          </w:rPr>
          <w:t xml:space="preserve">https:/​/​doi.​org/​10.​1016/​j.​apsoil.​2023.​105011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Lowry, O. H., Rosebrough, N. J., Farr, A. L., &amp; Randall, R. J. (1951). Protein measurement with the Folin phenol reagent. </w:t>
      </w:r>
      <w:r>
        <w:rPr>
          <w:rFonts w:ascii="Times New Roman" w:hAnsi="Times New Roman" w:eastAsia="Times New Roman"/>
          <w:b w:val="0"/>
          <w:i/>
          <w:color w:val="000000"/>
          <w:sz w:val="24"/>
        </w:rPr>
        <w:t>Journal of Biological Chemistry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193</w:t>
      </w:r>
      <w:r>
        <w:rPr>
          <w:rFonts w:ascii="Times New Roman" w:hAnsi="Times New Roman" w:eastAsia="Times New Roman"/>
          <w:b w:val="0"/>
          <w:i w:val="0"/>
          <w:color w:val="000000"/>
          <w:sz w:val="24"/>
        </w:rPr>
        <w:t xml:space="preserve">(1), 265–275. </w:t>
      </w:r>
      <w:hyperlink r:id="rId45">
        <w:r>
          <w:rPr>
            <w:rFonts w:ascii="Times New Roman" w:hAnsi="Times New Roman"/>
            <w:color w:val="000000"/>
            <w:sz w:val="24"/>
          </w:rPr>
          <w:t xml:space="preserve">https:/​/​doi.​org/​10.​1016/​S0021-​9258(19)52451-​6</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Mahajan, S., &amp; Tuteja, N. (2005). Cold, salinity and drought stresses: An overview. </w:t>
      </w:r>
      <w:r>
        <w:rPr>
          <w:rFonts w:ascii="Times New Roman" w:hAnsi="Times New Roman" w:eastAsia="Times New Roman"/>
          <w:b w:val="0"/>
          <w:i/>
          <w:color w:val="000000"/>
          <w:sz w:val="24"/>
        </w:rPr>
        <w:t>Archives of Biochemistry and Biophysics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444</w:t>
      </w:r>
      <w:r>
        <w:rPr>
          <w:rFonts w:ascii="Times New Roman" w:hAnsi="Times New Roman" w:eastAsia="Times New Roman"/>
          <w:b w:val="0"/>
          <w:i w:val="0"/>
          <w:color w:val="000000"/>
          <w:sz w:val="24"/>
        </w:rPr>
        <w:t xml:space="preserve">(2), 139–158. </w:t>
      </w:r>
      <w:hyperlink r:id="rId46">
        <w:r>
          <w:rPr>
            <w:rFonts w:ascii="Times New Roman" w:hAnsi="Times New Roman"/>
            <w:color w:val="000000"/>
            <w:sz w:val="24"/>
          </w:rPr>
          <w:t xml:space="preserve">https:/​/​doi.​org/​10.​1016/​j.​abb.​2005.​10.​018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Moronta-Barrios, F., Gionechetti, F., Pallavicini, A., Marys, E., &amp; Venturi, V. (2018). Bacterial microbiota of rice roots: 16S-based taxonomic profiling of endophytic and rhizospheric diversity, endophytes isolation and simplified endophytic community. </w:t>
      </w:r>
      <w:r>
        <w:rPr>
          <w:rFonts w:ascii="Times New Roman" w:hAnsi="Times New Roman" w:eastAsia="Times New Roman"/>
          <w:b w:val="0"/>
          <w:i/>
          <w:color w:val="000000"/>
          <w:sz w:val="24"/>
        </w:rPr>
        <w:t>Microorganisms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w:t>
      </w:r>
      <w:r>
        <w:rPr>
          <w:rFonts w:ascii="Times New Roman" w:hAnsi="Times New Roman" w:eastAsia="Times New Roman"/>
          <w:b w:val="0"/>
          <w:i w:val="0"/>
          <w:color w:val="000000"/>
          <w:sz w:val="24"/>
        </w:rPr>
        <w:t xml:space="preserve">(1), Article 14. </w:t>
      </w:r>
      <w:hyperlink r:id="rId47">
        <w:r>
          <w:rPr>
            <w:rFonts w:ascii="Times New Roman" w:hAnsi="Times New Roman"/>
            <w:color w:val="000000"/>
            <w:sz w:val="24"/>
          </w:rPr>
          <w:t xml:space="preserve">https:/​/​doi.​org/​10.​3390/​microorganisms6010014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Munns, R., &amp; Tester, M. (2008). Mechanisms of salinity tolerance.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59</w:t>
      </w:r>
      <w:r>
        <w:rPr>
          <w:rFonts w:ascii="Times New Roman" w:hAnsi="Times New Roman" w:eastAsia="Times New Roman"/>
          <w:b w:val="0"/>
          <w:i w:val="0"/>
          <w:color w:val="000000"/>
          <w:sz w:val="24"/>
        </w:rPr>
        <w:t xml:space="preserve">, 651–681. </w:t>
      </w:r>
      <w:hyperlink r:id="rId48">
        <w:r>
          <w:rPr>
            <w:rFonts w:ascii="Times New Roman" w:hAnsi="Times New Roman"/>
            <w:color w:val="000000"/>
            <w:sz w:val="24"/>
          </w:rPr>
          <w:t xml:space="preserve">https:/​/​doi.​org/​10.​1146/​annurev.​arplant.​59.​032607.​092911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Negrão, S., Schmöckel, S. M., &amp; Tester, M. (2017). Evaluating physiological responses of plants to salinity stress. </w:t>
      </w:r>
      <w:r>
        <w:rPr>
          <w:rFonts w:ascii="Times New Roman" w:hAnsi="Times New Roman" w:eastAsia="Times New Roman"/>
          <w:b w:val="0"/>
          <w:i/>
          <w:color w:val="000000"/>
          <w:sz w:val="24"/>
        </w:rPr>
        <w:t>Annals of Botany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119</w:t>
      </w:r>
      <w:r>
        <w:rPr>
          <w:rFonts w:ascii="Times New Roman" w:hAnsi="Times New Roman" w:eastAsia="Times New Roman"/>
          <w:b w:val="0"/>
          <w:i w:val="0"/>
          <w:color w:val="000000"/>
          <w:sz w:val="24"/>
        </w:rPr>
        <w:t xml:space="preserve">(1), 1–11. </w:t>
      </w:r>
      <w:hyperlink r:id="rId49">
        <w:r>
          <w:rPr>
            <w:rFonts w:ascii="Times New Roman" w:hAnsi="Times New Roman"/>
            <w:color w:val="000000"/>
            <w:sz w:val="24"/>
          </w:rPr>
          <w:t xml:space="preserve">https:/​/​doi.​org/​10.​1093/​aob/​mcw191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Neshat, M., Abbasi, A., Hosseinzadeh, A., Sarikhani, M. R., Dadashi Chavan, D., &amp; Rasoulnia, A. (2022). Plant growth promoting bacteria (PGPR) induce antioxidant tolerance against salinity stress through biochemical and physiological mechanisms. </w:t>
      </w:r>
      <w:r>
        <w:rPr>
          <w:rFonts w:ascii="Times New Roman" w:hAnsi="Times New Roman" w:eastAsia="Times New Roman"/>
          <w:b w:val="0"/>
          <w:i/>
          <w:color w:val="000000"/>
          <w:sz w:val="24"/>
        </w:rPr>
        <w:t>Physiology and Molecular Biology of Plants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28</w:t>
      </w:r>
      <w:r>
        <w:rPr>
          <w:rFonts w:ascii="Times New Roman" w:hAnsi="Times New Roman" w:eastAsia="Times New Roman"/>
          <w:b w:val="0"/>
          <w:i w:val="0"/>
          <w:color w:val="000000"/>
          <w:sz w:val="24"/>
        </w:rPr>
        <w:t xml:space="preserve">(2), 347–361. </w:t>
      </w:r>
      <w:hyperlink r:id="rId50">
        <w:r>
          <w:rPr>
            <w:rFonts w:ascii="Times New Roman" w:hAnsi="Times New Roman"/>
            <w:color w:val="000000"/>
            <w:sz w:val="24"/>
          </w:rPr>
          <w:t xml:space="preserve">https:/​/​doi.​org/​10.​1007/​s12298-​022-​01128-​0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Numan, M., Bashir, S., Khan, Y., Mumtaz, R., Shinwari, Z. K., Khan, A. L., Khan, A., &amp; Al-Harrasi, A. (2018). Plant growth promoting bacteria as an alternative strategy for salt tolerance in plants: A review.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209</w:t>
      </w:r>
      <w:r>
        <w:rPr>
          <w:rFonts w:ascii="Times New Roman" w:hAnsi="Times New Roman" w:eastAsia="Times New Roman"/>
          <w:b w:val="0"/>
          <w:i w:val="0"/>
          <w:color w:val="000000"/>
          <w:sz w:val="24"/>
        </w:rPr>
        <w:t xml:space="preserve">, 21–32. </w:t>
      </w:r>
      <w:hyperlink r:id="rId51">
        <w:r>
          <w:rPr>
            <w:rFonts w:ascii="Times New Roman" w:hAnsi="Times New Roman"/>
            <w:color w:val="000000"/>
            <w:sz w:val="24"/>
          </w:rPr>
          <w:t xml:space="preserve">https:/​/​doi.​org/​10.​1016/​j.​micres.​2018.​02.​003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Parida, A. K., &amp; Das, A. B. (2005). Salt tolerance and salinity effects on plants: A review. </w:t>
      </w:r>
      <w:r>
        <w:rPr>
          <w:rFonts w:ascii="Times New Roman" w:hAnsi="Times New Roman" w:eastAsia="Times New Roman"/>
          <w:b w:val="0"/>
          <w:i/>
          <w:color w:val="000000"/>
          <w:sz w:val="24"/>
        </w:rPr>
        <w:t>Ecotoxicology and Environmental Safety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60</w:t>
      </w:r>
      <w:r>
        <w:rPr>
          <w:rFonts w:ascii="Times New Roman" w:hAnsi="Times New Roman" w:eastAsia="Times New Roman"/>
          <w:b w:val="0"/>
          <w:i w:val="0"/>
          <w:color w:val="000000"/>
          <w:sz w:val="24"/>
        </w:rPr>
        <w:t xml:space="preserve">(3), 324–349. </w:t>
      </w:r>
      <w:hyperlink r:id="rId52">
        <w:r>
          <w:rPr>
            <w:rFonts w:ascii="Times New Roman" w:hAnsi="Times New Roman"/>
            <w:color w:val="000000"/>
            <w:sz w:val="24"/>
          </w:rPr>
          <w:t xml:space="preserve">https:/​/​doi.​org/​10.​1016/​j.​ecoenv.​2004.​06.​010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Ramasamy, K. P., &amp; Mahawar, L. (2023). Coping with salt stress—interaction of halotolerant bacteria in crop plants: A mini review.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w:t>
      </w:r>
      <w:r>
        <w:rPr>
          <w:rFonts w:ascii="Times New Roman" w:hAnsi="Times New Roman" w:eastAsia="Times New Roman"/>
          <w:b w:val="0"/>
          <w:i w:val="0"/>
          <w:color w:val="000000"/>
          <w:sz w:val="24"/>
        </w:rPr>
        <w:t xml:space="preserve">, Article 1077561. </w:t>
      </w:r>
      <w:hyperlink r:id="rId53">
        <w:r>
          <w:rPr>
            <w:rFonts w:ascii="Times New Roman" w:hAnsi="Times New Roman"/>
            <w:color w:val="000000"/>
            <w:sz w:val="24"/>
          </w:rPr>
          <w:t xml:space="preserve">https:/​/​doi.​org/​10.​3389/​fmicb.​2023.​1077561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Sackey, O. K., Feng, N., Mohammed, Y. Z., Dzou, C. F., Zheng, D., Zhao, L., &amp; Shen, X. (2025). A comprehensive review on rice responses and tolerance to salt stress.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 Article 1561280. </w:t>
      </w:r>
      <w:hyperlink r:id="rId54">
        <w:r>
          <w:rPr>
            <w:rFonts w:ascii="Times New Roman" w:hAnsi="Times New Roman"/>
            <w:color w:val="000000"/>
            <w:sz w:val="24"/>
          </w:rPr>
          <w:t xml:space="preserve">https:/​/​doi.​org/​10.​3389/​fpls.​2025.​1561280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Sagar, A., Sayyed, R. Z., Ramteke, P. W., Sharma, S., Marraiki, N., Elgorban, A. M., &amp; Syed, A. (2020). ACC deaminase and antioxidant enzymes producing halophilic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sp. PR14 promotes the growth of rice and millets under salinity stress. </w:t>
      </w:r>
      <w:r>
        <w:rPr>
          <w:rFonts w:ascii="Times New Roman" w:hAnsi="Times New Roman" w:eastAsia="Times New Roman"/>
          <w:b w:val="0"/>
          <w:i/>
          <w:color w:val="000000"/>
          <w:sz w:val="24"/>
        </w:rPr>
        <w:t>Physiology and Molecular Biology of Plants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(9), 1847–1854. </w:t>
      </w:r>
      <w:hyperlink r:id="rId55">
        <w:r>
          <w:rPr>
            <w:rFonts w:ascii="Times New Roman" w:hAnsi="Times New Roman"/>
            <w:color w:val="000000"/>
            <w:sz w:val="24"/>
          </w:rPr>
          <w:t xml:space="preserve">https:/​/​doi.​org/​10.​1007/​s12298-​020-​00852-​9</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Saleem, M. A., Khan, A., Tu, J., Huang, W., Liu, Y., Feng, N., Zheng, D., &amp; Xue, Y. (2025). Salinity stress in rice: Multilayered approaches for sustainable tolerance. </w:t>
      </w:r>
      <w:r>
        <w:rPr>
          <w:rFonts w:ascii="Times New Roman" w:hAnsi="Times New Roman" w:eastAsia="Times New Roman"/>
          <w:b w:val="0"/>
          <w:i/>
          <w:color w:val="000000"/>
          <w:sz w:val="24"/>
        </w:rPr>
        <w:t>International Journal of Molecular Sciences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26</w:t>
      </w:r>
      <w:r>
        <w:rPr>
          <w:rFonts w:ascii="Times New Roman" w:hAnsi="Times New Roman" w:eastAsia="Times New Roman"/>
          <w:b w:val="0"/>
          <w:i w:val="0"/>
          <w:color w:val="000000"/>
          <w:sz w:val="24"/>
        </w:rPr>
        <w:t xml:space="preserve">(13), Article 6025. </w:t>
      </w:r>
      <w:hyperlink r:id="rId56">
        <w:r>
          <w:rPr>
            <w:rFonts w:ascii="Times New Roman" w:hAnsi="Times New Roman"/>
            <w:color w:val="000000"/>
            <w:sz w:val="24"/>
          </w:rPr>
          <w:t xml:space="preserve">https:/​/​doi.​org/​10.​3390/​ijms26136025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Santoyo, G., Moreno-Hagelsieb, G., Orozco-Mosqueda, M. del C., &amp; Glick, B. R. (2016). Plant growth-promoting bacterial endophytes. </w:t>
      </w:r>
      <w:r>
        <w:rPr>
          <w:rFonts w:ascii="Times New Roman" w:hAnsi="Times New Roman" w:eastAsia="Times New Roman"/>
          <w:b w:val="0"/>
          <w:i/>
          <w:color w:val="000000"/>
          <w:sz w:val="24"/>
        </w:rPr>
        <w:t>Microbiological Research</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183</w:t>
      </w:r>
      <w:r>
        <w:rPr>
          <w:rFonts w:ascii="Times New Roman" w:hAnsi="Times New Roman" w:eastAsia="Times New Roman"/>
          <w:b w:val="0"/>
          <w:i w:val="0"/>
          <w:color w:val="000000"/>
          <w:sz w:val="24"/>
        </w:rPr>
        <w:t xml:space="preserve">, 92–99. </w:t>
      </w:r>
      <w:hyperlink r:id="rId57">
        <w:r>
          <w:rPr>
            <w:rFonts w:ascii="Times New Roman" w:hAnsi="Times New Roman"/>
            <w:color w:val="000000"/>
            <w:sz w:val="24"/>
          </w:rPr>
          <w:t xml:space="preserve">https:/​/​doi.​org/​10.​1016/​j.​micres.​2015.​11.​008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Sarkar, A., Ghosh, P. K., Pramanik, K., Mitra, S., Soren, T., Pandey, S., Mondal, M. H., &amp; Maiti, T. K. (2018). A halotolerant </w:t>
      </w:r>
      <w:r>
        <w:rPr>
          <w:rFonts w:ascii="Times New Roman" w:hAnsi="Times New Roman" w:eastAsia="Times New Roman"/>
          <w:b w:val="0"/>
          <w:i/>
          <w:color w:val="000000"/>
          <w:sz w:val="24"/>
        </w:rPr>
        <w:t>Enterobacter</w:t>
      </w:r>
      <w:r>
        <w:rPr>
          <w:rFonts w:ascii="Times New Roman" w:hAnsi="Times New Roman" w:eastAsia="Times New Roman"/>
          <w:b w:val="0"/>
          <w:i w:val="0"/>
          <w:color w:val="000000"/>
          <w:sz w:val="24"/>
        </w:rPr>
        <w:t xml:space="preserve"> sp. displaying ACC deaminase activity promotes rice seedling growth under salt stress. </w:t>
      </w:r>
      <w:r>
        <w:rPr>
          <w:rFonts w:ascii="Times New Roman" w:hAnsi="Times New Roman" w:eastAsia="Times New Roman"/>
          <w:b w:val="0"/>
          <w:i/>
          <w:color w:val="000000"/>
          <w:sz w:val="24"/>
        </w:rPr>
        <w:t>Research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169</w:t>
      </w:r>
      <w:r>
        <w:rPr>
          <w:rFonts w:ascii="Times New Roman" w:hAnsi="Times New Roman" w:eastAsia="Times New Roman"/>
          <w:b w:val="0"/>
          <w:i w:val="0"/>
          <w:color w:val="000000"/>
          <w:sz w:val="24"/>
        </w:rPr>
        <w:t xml:space="preserve">(1), 20–32. </w:t>
      </w:r>
      <w:hyperlink r:id="rId58">
        <w:r>
          <w:rPr>
            <w:rFonts w:ascii="Times New Roman" w:hAnsi="Times New Roman"/>
            <w:color w:val="000000"/>
            <w:sz w:val="24"/>
          </w:rPr>
          <w:t xml:space="preserve">https:/​/​doi.​org/​10.​1016/​j.​resmic.​2017.​08.​005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Seabold, S., &amp; Perktold, J. (2010). Statsmodels: Econometric and statistical modeling with Python. </w:t>
      </w:r>
      <w:r>
        <w:rPr>
          <w:rFonts w:ascii="Times New Roman" w:hAnsi="Times New Roman" w:eastAsia="Times New Roman"/>
          <w:b w:val="0"/>
          <w:i/>
          <w:color w:val="000000"/>
          <w:sz w:val="24"/>
        </w:rPr>
        <w:t>Proceedings of the 9th Python in Science Conference</w:t>
      </w:r>
      <w:r>
        <w:rPr>
          <w:rFonts w:ascii="Times New Roman" w:hAnsi="Times New Roman" w:eastAsia="Times New Roman"/>
          <w:b w:val="0"/>
          <w:i w:val="0"/>
          <w:color w:val="000000"/>
          <w:sz w:val="24"/>
        </w:rPr>
        <w:t xml:space="preserve">, 92–96. </w:t>
      </w:r>
      <w:hyperlink r:id="rId59">
        <w:r>
          <w:rPr>
            <w:rFonts w:ascii="Times New Roman" w:hAnsi="Times New Roman"/>
            <w:color w:val="000000"/>
            <w:sz w:val="24"/>
          </w:rPr>
          <w:t xml:space="preserve">https:/​/​doi.​org/​10.​25080/​Majora-​92bf1922-​011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Shultana, R., Kee Zuan, A. T., Yusop, M. R., &amp; Saud, H. M. (2020). Characterization of salt-tolerant plant growth-promoting rhizobacteria and the effect on growth and yield of saline-affected rice.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w:t>
      </w:r>
      <w:r>
        <w:rPr>
          <w:rFonts w:ascii="Times New Roman" w:hAnsi="Times New Roman" w:eastAsia="Times New Roman"/>
          <w:b w:val="0"/>
          <w:i w:val="0"/>
          <w:color w:val="000000"/>
          <w:sz w:val="24"/>
        </w:rPr>
        <w:t xml:space="preserve">(9), Article e0238537. </w:t>
      </w:r>
      <w:hyperlink r:id="rId60">
        <w:r>
          <w:rPr>
            <w:rFonts w:ascii="Times New Roman" w:hAnsi="Times New Roman"/>
            <w:color w:val="000000"/>
            <w:sz w:val="24"/>
          </w:rPr>
          <w:t xml:space="preserve">https:/​/​doi.​org/​10.​1371/​journal.​pone.​0238537</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Siddika, A., Rashid, A. A., Khan, S. N., Khatun, A., Karim, M. M., Prasad, P. V. V., &amp; Hasanuzzaman, M. (2024). Harnessing plant growth-promoting rhizobacteria, </w:t>
      </w:r>
      <w:r>
        <w:rPr>
          <w:rFonts w:ascii="Times New Roman" w:hAnsi="Times New Roman" w:eastAsia="Times New Roman"/>
          <w:b w:val="0"/>
          <w:i/>
          <w:color w:val="000000"/>
          <w:sz w:val="24"/>
        </w:rPr>
        <w:t>Bacillus subtilis</w:t>
      </w:r>
      <w:r>
        <w:rPr>
          <w:rFonts w:ascii="Times New Roman" w:hAnsi="Times New Roman" w:eastAsia="Times New Roman"/>
          <w:b w:val="0"/>
          <w:i w:val="0"/>
          <w:color w:val="000000"/>
          <w:sz w:val="24"/>
        </w:rPr>
        <w:t xml:space="preserve"> and </w:t>
      </w:r>
      <w:r>
        <w:rPr>
          <w:rFonts w:ascii="Times New Roman" w:hAnsi="Times New Roman" w:eastAsia="Times New Roman"/>
          <w:b w:val="0"/>
          <w:i/>
          <w:color w:val="000000"/>
          <w:sz w:val="24"/>
        </w:rPr>
        <w:t>B. aryabhattai</w:t>
      </w:r>
      <w:r>
        <w:rPr>
          <w:rFonts w:ascii="Times New Roman" w:hAnsi="Times New Roman" w:eastAsia="Times New Roman"/>
          <w:b w:val="0"/>
          <w:i w:val="0"/>
          <w:color w:val="000000"/>
          <w:sz w:val="24"/>
        </w:rPr>
        <w:t xml:space="preserve"> to combat salt stress in rice: A study on the regulation of antioxidant defense, ion homeostasis, and photosynthetic parameters.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15</w:t>
      </w:r>
      <w:r>
        <w:rPr>
          <w:rFonts w:ascii="Times New Roman" w:hAnsi="Times New Roman" w:eastAsia="Times New Roman"/>
          <w:b w:val="0"/>
          <w:i w:val="0"/>
          <w:color w:val="000000"/>
          <w:sz w:val="24"/>
        </w:rPr>
        <w:t xml:space="preserve">, Article 1419764. </w:t>
      </w:r>
      <w:hyperlink r:id="rId61">
        <w:r>
          <w:rPr>
            <w:rFonts w:ascii="Times New Roman" w:hAnsi="Times New Roman"/>
            <w:color w:val="000000"/>
            <w:sz w:val="24"/>
          </w:rPr>
          <w:t xml:space="preserve">https:/​/​doi.​org/​10.​3389/​fpls.​2024.​1419764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Singh, R. K., Kota, S., &amp; Flowers, T. J. (2021). Salt tolerance in rice: Seedling and reproductive stage QTL mapping come of age. </w:t>
      </w:r>
      <w:r>
        <w:rPr>
          <w:rFonts w:ascii="Times New Roman" w:hAnsi="Times New Roman" w:eastAsia="Times New Roman"/>
          <w:b w:val="0"/>
          <w:i/>
          <w:color w:val="000000"/>
          <w:sz w:val="24"/>
        </w:rPr>
        <w:t>Theoretical and Applied Genetics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134</w:t>
      </w:r>
      <w:r>
        <w:rPr>
          <w:rFonts w:ascii="Times New Roman" w:hAnsi="Times New Roman" w:eastAsia="Times New Roman"/>
          <w:b w:val="0"/>
          <w:i w:val="0"/>
          <w:color w:val="000000"/>
          <w:sz w:val="24"/>
        </w:rPr>
        <w:t xml:space="preserve">(11), 3495–3533. </w:t>
      </w:r>
      <w:hyperlink r:id="rId62">
        <w:r>
          <w:rPr>
            <w:rFonts w:ascii="Times New Roman" w:hAnsi="Times New Roman"/>
            <w:color w:val="000000"/>
            <w:sz w:val="24"/>
          </w:rPr>
          <w:t xml:space="preserve">https:/​/​doi.​org/​10.​1007/​s00122-​021-​03890-​3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Singleton, V. L., &amp; Rossi, J. A. (1965). Colorimetry of total phenolics with phosphomolybdic-phosphotungstic acid reagents. </w:t>
      </w:r>
      <w:r>
        <w:rPr>
          <w:rFonts w:ascii="Times New Roman" w:hAnsi="Times New Roman" w:eastAsia="Times New Roman"/>
          <w:b w:val="0"/>
          <w:i/>
          <w:color w:val="000000"/>
          <w:sz w:val="24"/>
        </w:rPr>
        <w:t>American Journal of Enology and Viticulture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(3), 144–158. </w:t>
      </w:r>
      <w:hyperlink r:id="rId63">
        <w:r>
          <w:rPr>
            <w:rFonts w:ascii="Times New Roman" w:hAnsi="Times New Roman"/>
            <w:color w:val="000000"/>
            <w:sz w:val="24"/>
          </w:rPr>
          <w:t xml:space="preserve">https:/​/​doi.​org/​10.​5344/​ajev.​1965.​16.​3.​144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Sun, L., Lei, P., Wang, Q., Ma, J., Zhan, Y., Jiang, K., Xu, Z., &amp; Xu, H. (2020). The endophyte </w:t>
      </w:r>
      <w:r>
        <w:rPr>
          <w:rFonts w:ascii="Times New Roman" w:hAnsi="Times New Roman" w:eastAsia="Times New Roman"/>
          <w:b w:val="0"/>
          <w:i/>
          <w:color w:val="000000"/>
          <w:sz w:val="24"/>
        </w:rPr>
        <w:t>Pantoea alhagi</w:t>
      </w:r>
      <w:r>
        <w:rPr>
          <w:rFonts w:ascii="Times New Roman" w:hAnsi="Times New Roman" w:eastAsia="Times New Roman"/>
          <w:b w:val="0"/>
          <w:i w:val="0"/>
          <w:color w:val="000000"/>
          <w:sz w:val="24"/>
        </w:rPr>
        <w:t xml:space="preserve"> NX-11 alleviates salt stress damage to rice seedlings by secreting exopolysaccharides. </w:t>
      </w:r>
      <w:r>
        <w:rPr>
          <w:rFonts w:ascii="Times New Roman" w:hAnsi="Times New Roman" w:eastAsia="Times New Roman"/>
          <w:b w:val="0"/>
          <w:i/>
          <w:color w:val="000000"/>
          <w:sz w:val="24"/>
        </w:rPr>
        <w:t>Frontiers in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10</w:t>
      </w:r>
      <w:r>
        <w:rPr>
          <w:rFonts w:ascii="Times New Roman" w:hAnsi="Times New Roman" w:eastAsia="Times New Roman"/>
          <w:b w:val="0"/>
          <w:i w:val="0"/>
          <w:color w:val="000000"/>
          <w:sz w:val="24"/>
        </w:rPr>
        <w:t xml:space="preserve">, Article 3112. </w:t>
      </w:r>
      <w:hyperlink r:id="rId64">
        <w:r>
          <w:rPr>
            <w:rFonts w:ascii="Times New Roman" w:hAnsi="Times New Roman"/>
            <w:color w:val="000000"/>
            <w:sz w:val="24"/>
          </w:rPr>
          <w:t xml:space="preserve">https:/​/​doi.​org/​10.​3389/​fmicb.​2019.​03112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Tukey, J. W. (1949). Comparing individual means in the analysis of variance. </w:t>
      </w:r>
      <w:r>
        <w:rPr>
          <w:rFonts w:ascii="Times New Roman" w:hAnsi="Times New Roman" w:eastAsia="Times New Roman"/>
          <w:b w:val="0"/>
          <w:i/>
          <w:color w:val="000000"/>
          <w:sz w:val="24"/>
        </w:rPr>
        <w:t>Biometrics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w:t>
      </w:r>
      <w:r>
        <w:rPr>
          <w:rFonts w:ascii="Times New Roman" w:hAnsi="Times New Roman" w:eastAsia="Times New Roman"/>
          <w:b w:val="0"/>
          <w:i w:val="0"/>
          <w:color w:val="000000"/>
          <w:sz w:val="24"/>
        </w:rPr>
        <w:t xml:space="preserve">(2), 99–114. </w:t>
      </w:r>
      <w:hyperlink r:id="rId65">
        <w:r>
          <w:rPr>
            <w:rFonts w:ascii="Times New Roman" w:hAnsi="Times New Roman"/>
            <w:color w:val="000000"/>
            <w:sz w:val="24"/>
          </w:rPr>
          <w:t xml:space="preserve">https:/​/​doi.​org/​10.​2307/​3001913</w:t>
        </w:r>
      </w:hyperlink>
    </w:p>
    <w:p>
      <w:pPr>
        <w:spacing w:before="0" w:after="120" w:line="360" w:lineRule="auto"/>
        <w:ind w:left="720" w:hanging="720"/>
        <w:jc w:val="both"/>
      </w:pPr>
      <w:r>
        <w:rPr>
          <w:rFonts w:ascii="Times New Roman" w:hAnsi="Times New Roman" w:eastAsia="Times New Roman"/>
          <w:b w:val="0"/>
          <w:i w:val="0"/>
          <w:color w:val="000000"/>
          <w:sz w:val="24"/>
        </w:rPr>
        <w:t xml:space="preserve">van Zelm, E., Zhang, Y., &amp; Testerink, C. (2020). Salt tolerance mechanisms of plants. </w:t>
      </w:r>
      <w:r>
        <w:rPr>
          <w:rFonts w:ascii="Times New Roman" w:hAnsi="Times New Roman" w:eastAsia="Times New Roman"/>
          <w:b w:val="0"/>
          <w:i/>
          <w:color w:val="000000"/>
          <w:sz w:val="24"/>
        </w:rPr>
        <w:t>Annual Review of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71</w:t>
      </w:r>
      <w:r>
        <w:rPr>
          <w:rFonts w:ascii="Times New Roman" w:hAnsi="Times New Roman" w:eastAsia="Times New Roman"/>
          <w:b w:val="0"/>
          <w:i w:val="0"/>
          <w:color w:val="000000"/>
          <w:sz w:val="24"/>
        </w:rPr>
        <w:t xml:space="preserve">, 403–433. </w:t>
      </w:r>
      <w:hyperlink r:id="rId66">
        <w:r>
          <w:rPr>
            <w:rFonts w:ascii="Times New Roman" w:hAnsi="Times New Roman"/>
            <w:color w:val="000000"/>
            <w:sz w:val="24"/>
          </w:rPr>
          <w:t xml:space="preserve">https:/​/​doi.​org/​10.​1146/​annurev-​arplant-​050718-​100005</w:t>
        </w:r>
      </w:hyperlink>
    </w:p>
    <w:p>
      <w:pPr>
        <w:spacing w:before="0" w:after="120" w:line="360" w:lineRule="auto"/>
        <w:ind w:left="720" w:hanging="720"/>
        <w:jc w:val="both"/>
      </w:pPr>
      <w:r>
        <w:rPr>
          <w:rFonts w:ascii="Times New Roman" w:hAnsi="Times New Roman" w:eastAsia="Times New Roman"/>
          <w:b w:val="0"/>
          <w:i w:val="0"/>
          <w:color w:val="000000"/>
          <w:sz w:val="24"/>
        </w:rPr>
        <w:t xml:space="preserve">Virtanen, P., Gommers, R., Oliphant, T. E., Haberland, M., Reddy, T., Cournapeau, D., Burovski, E., Peterson, P., Weckesser, W., Bright, J., van der Walt, S. J., Brett, M., Wilson, J., Millman, K. J., Mayorov, N., Nelson, A. R. J., Jones, E., Kern, R., Larson, E., . . . van Mulbregt, P. (2020). SciPy 1.0: Fundamental algorithms for scientific computing in Python. </w:t>
      </w:r>
      <w:r>
        <w:rPr>
          <w:rFonts w:ascii="Times New Roman" w:hAnsi="Times New Roman" w:eastAsia="Times New Roman"/>
          <w:b w:val="0"/>
          <w:i/>
          <w:color w:val="000000"/>
          <w:sz w:val="24"/>
        </w:rPr>
        <w:t>Nature Methods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w:t>
      </w:r>
      <w:r>
        <w:rPr>
          <w:rFonts w:ascii="Times New Roman" w:hAnsi="Times New Roman" w:eastAsia="Times New Roman"/>
          <w:b w:val="0"/>
          <w:i w:val="0"/>
          <w:color w:val="000000"/>
          <w:sz w:val="24"/>
        </w:rPr>
        <w:t xml:space="preserve">(3), 261–272. </w:t>
      </w:r>
      <w:hyperlink r:id="rId67">
        <w:r>
          <w:rPr>
            <w:rFonts w:ascii="Times New Roman" w:hAnsi="Times New Roman"/>
            <w:color w:val="000000"/>
            <w:sz w:val="24"/>
          </w:rPr>
          <w:t xml:space="preserve">https:/​/​doi.​org/​10.​1038/​s41592-​019-​0686-​2</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Walitang, D. I., Kim, K., Madhaiyan, M., Kim, Y. K., Kang, Y., &amp; Sa, T. (2017). Characterizing endophytic competence and plant growth promotion of bacterial endophytes inhabiting the seed endosphere of rice. </w:t>
      </w:r>
      <w:r>
        <w:rPr>
          <w:rFonts w:ascii="Times New Roman" w:hAnsi="Times New Roman" w:eastAsia="Times New Roman"/>
          <w:b w:val="0"/>
          <w:i/>
          <w:color w:val="000000"/>
          <w:sz w:val="24"/>
        </w:rPr>
        <w:t>BMC Microbiology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17</w:t>
      </w:r>
      <w:r>
        <w:rPr>
          <w:rFonts w:ascii="Times New Roman" w:hAnsi="Times New Roman" w:eastAsia="Times New Roman"/>
          <w:b w:val="0"/>
          <w:i w:val="0"/>
          <w:color w:val="000000"/>
          <w:sz w:val="24"/>
        </w:rPr>
        <w:t xml:space="preserve">(1), Article 209. </w:t>
      </w:r>
      <w:hyperlink r:id="rId68">
        <w:r>
          <w:rPr>
            <w:rFonts w:ascii="Times New Roman" w:hAnsi="Times New Roman"/>
            <w:color w:val="000000"/>
            <w:sz w:val="24"/>
          </w:rPr>
          <w:t xml:space="preserve">https:/​/​doi.​org/​10.​1186/​s12866-​017-​1117-​0</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Walitang, D. I., Kim, C. G., Kim, K., Kang, Y., Kim, Y. K., &amp; Sa, T. (2018). The influence of host genotype and salt stress on the seed endophytic community of salt-sensitive and salt-tolerant rice cultivars. </w:t>
      </w:r>
      <w:r>
        <w:rPr>
          <w:rFonts w:ascii="Times New Roman" w:hAnsi="Times New Roman" w:eastAsia="Times New Roman"/>
          <w:b w:val="0"/>
          <w:i/>
          <w:color w:val="000000"/>
          <w:sz w:val="24"/>
        </w:rPr>
        <w:t>BMC Plant Biology</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18</w:t>
      </w:r>
      <w:r>
        <w:rPr>
          <w:rFonts w:ascii="Times New Roman" w:hAnsi="Times New Roman" w:eastAsia="Times New Roman"/>
          <w:b w:val="0"/>
          <w:i w:val="0"/>
          <w:color w:val="000000"/>
          <w:sz w:val="24"/>
        </w:rPr>
        <w:t xml:space="preserve">(1), Article 51. </w:t>
      </w:r>
      <w:hyperlink r:id="rId69">
        <w:r>
          <w:rPr>
            <w:rFonts w:ascii="Times New Roman" w:hAnsi="Times New Roman"/>
            <w:color w:val="000000"/>
            <w:sz w:val="24"/>
          </w:rPr>
          <w:t xml:space="preserve">https:/​/​doi.​org/​10.​1186/​s12870-​018-​1261-​1</w:t>
        </w:r>
      </w:hyperlink>
    </w:p>
    <w:p>
      <w:pPr>
        <w:spacing w:before="0" w:after="120" w:line="360" w:lineRule="auto"/>
        <w:ind w:left="720" w:hanging="720"/>
        <w:jc w:val="both"/>
      </w:pPr>
      <w:r>
        <w:rPr>
          <w:rFonts w:ascii="Times New Roman" w:hAnsi="Times New Roman" w:eastAsia="Times New Roman"/>
          <w:b w:val="0"/>
          <w:i w:val="0"/>
          <w:color w:val="000000"/>
          <w:sz w:val="24"/>
        </w:rPr>
        <w:t xml:space="preserve">Wang, J., Gao, X., Yang, M., Zhang, Y., &amp; Chen, Y. (2025). Alleviative effects of plant growth-promoting rhizobacteria on salt-stressed rice seedlings: Mechanisms mediated by rhizosphere microbiota and root exudates. </w:t>
      </w:r>
      <w:r>
        <w:rPr>
          <w:rFonts w:ascii="Times New Roman" w:hAnsi="Times New Roman" w:eastAsia="Times New Roman"/>
          <w:b w:val="0"/>
          <w:i/>
          <w:color w:val="000000"/>
          <w:sz w:val="24"/>
        </w:rPr>
        <w:t>Frontiers in Plant Science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w:t>
      </w:r>
      <w:r>
        <w:rPr>
          <w:rFonts w:ascii="Times New Roman" w:hAnsi="Times New Roman" w:eastAsia="Times New Roman"/>
          <w:b w:val="0"/>
          <w:i w:val="0"/>
          <w:color w:val="000000"/>
          <w:sz w:val="24"/>
        </w:rPr>
        <w:t xml:space="preserve">, Article 1661074. </w:t>
      </w:r>
      <w:hyperlink r:id="rId70">
        <w:r>
          <w:rPr>
            <w:rFonts w:ascii="Times New Roman" w:hAnsi="Times New Roman"/>
            <w:color w:val="000000"/>
            <w:sz w:val="24"/>
          </w:rPr>
          <w:t xml:space="preserve">https:/​/​doi.​org/​10.​3389/​fpls.​2025.​1661074</w:t>
        </w:r>
      </w:hyperlink>
    </w:p>
    <w:p>
      <w:pPr>
        <w:spacing w:before="0" w:after="120" w:line="360" w:lineRule="auto"/>
        <w:ind w:left="720" w:hanging="720"/>
        <w:jc w:val="both"/>
      </w:pPr>
      <w:r>
        <w:rPr>
          <w:rFonts w:ascii="Times New Roman" w:hAnsi="Times New Roman" w:eastAsia="Times New Roman"/>
          <w:b w:val="0"/>
          <w:i w:val="0"/>
          <w:color w:val="000000"/>
          <w:sz w:val="24"/>
        </w:rPr>
        <w:t xml:space="preserve">Yemm, E. W., &amp; Willis, A. J. (1954). The estimation of carbohydrates in plant extracts by anthrone. </w:t>
      </w:r>
      <w:r>
        <w:rPr>
          <w:rFonts w:ascii="Times New Roman" w:hAnsi="Times New Roman" w:eastAsia="Times New Roman"/>
          <w:b w:val="0"/>
          <w:i/>
          <w:color w:val="000000"/>
          <w:sz w:val="24"/>
        </w:rPr>
        <w:t>Biochemical Journal</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57</w:t>
      </w:r>
      <w:r>
        <w:rPr>
          <w:rFonts w:ascii="Times New Roman" w:hAnsi="Times New Roman" w:eastAsia="Times New Roman"/>
          <w:b w:val="0"/>
          <w:i w:val="0"/>
          <w:color w:val="000000"/>
          <w:sz w:val="24"/>
        </w:rPr>
        <w:t xml:space="preserve">(3), 508–514. </w:t>
      </w:r>
      <w:hyperlink r:id="rId71">
        <w:r>
          <w:rPr>
            <w:rFonts w:ascii="Times New Roman" w:hAnsi="Times New Roman"/>
            <w:color w:val="000000"/>
            <w:sz w:val="24"/>
          </w:rPr>
          <w:t xml:space="preserve">https:/​/​doi.​org/​10.​1042/​bj0570508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Zamanzadeh-Nasrabadi, S. M., Mohammadiapanah, F., Hosseini-Mazinani, M., &amp; Sarikhan, S. (2023). Salinity stress endurance of the plants with the aid of bacterial genes. </w:t>
      </w:r>
      <w:r>
        <w:rPr>
          <w:rFonts w:ascii="Times New Roman" w:hAnsi="Times New Roman" w:eastAsia="Times New Roman"/>
          <w:b w:val="0"/>
          <w:i/>
          <w:color w:val="000000"/>
          <w:sz w:val="24"/>
        </w:rPr>
        <w:t>Frontiers in Genetics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14</w:t>
      </w:r>
      <w:r>
        <w:rPr>
          <w:rFonts w:ascii="Times New Roman" w:hAnsi="Times New Roman" w:eastAsia="Times New Roman"/>
          <w:b w:val="0"/>
          <w:i w:val="0"/>
          <w:color w:val="000000"/>
          <w:sz w:val="24"/>
        </w:rPr>
        <w:t xml:space="preserve">, Article 1049608. </w:t>
      </w:r>
      <w:hyperlink r:id="rId72">
        <w:r>
          <w:rPr>
            <w:rFonts w:ascii="Times New Roman" w:hAnsi="Times New Roman"/>
            <w:color w:val="000000"/>
            <w:sz w:val="24"/>
          </w:rPr>
          <w:t xml:space="preserve">https:/​/​doi.​org/​10.​3389/​fgene.​2023.​1049608</w:t>
        </w:r>
      </w:hyperlink>
    </w:p>
    <w:p>
      <w:pPr>
        <w:spacing w:before="0" w:after="120" w:line="360" w:lineRule="auto"/>
        <w:ind w:left="720" w:hanging="720"/>
        <w:jc w:val="both"/>
      </w:pPr>
      <w:r>
        <w:rPr>
          <w:rFonts w:ascii="Times New Roman" w:hAnsi="Times New Roman" w:eastAsia="Times New Roman"/>
          <w:b w:val="0"/>
          <w:i w:val="0"/>
          <w:color w:val="000000"/>
          <w:sz w:val="24"/>
        </w:rPr>
        <w:t xml:space="preserve">Zhu, J.-K. (2016). Abiotic stress signaling and responses in plants. </w:t>
      </w:r>
      <w:r>
        <w:rPr>
          <w:rFonts w:ascii="Times New Roman" w:hAnsi="Times New Roman" w:eastAsia="Times New Roman"/>
          <w:b w:val="0"/>
          <w:i/>
          <w:color w:val="000000"/>
          <w:sz w:val="24"/>
        </w:rPr>
        <w:t>Cell</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167</w:t>
      </w:r>
      <w:r>
        <w:rPr>
          <w:rFonts w:ascii="Times New Roman" w:hAnsi="Times New Roman" w:eastAsia="Times New Roman"/>
          <w:b w:val="0"/>
          <w:i w:val="0"/>
          <w:color w:val="000000"/>
          <w:sz w:val="24"/>
        </w:rPr>
        <w:t xml:space="preserve">(2), 313–324. </w:t>
      </w:r>
      <w:hyperlink r:id="rId73">
        <w:r>
          <w:rPr>
            <w:rFonts w:ascii="Times New Roman" w:hAnsi="Times New Roman"/>
            <w:color w:val="000000"/>
            <w:sz w:val="24"/>
          </w:rPr>
          <w:t xml:space="preserve">https:/​/​doi.​org/​10.​1016/​j.​cell.​2016.​08.​029</w:t>
        </w:r>
      </w:hyperlink>
    </w:p>
    <w:sectPr w:rsidR="00FC693F" w:rsidRPr="0006063C" w:rsidSect="00034616">
      <w:pgSz w:w="11906" w:h="16838"/>
      <w:pgMar w:top="1440" w:right="1440" w:bottom="1440" w:left="1440" w:header="720" w:footer="720" w:gutter="0"/>
      <w:cols w:space="720"/>
      <w:docGrid w:linePitch="360"/>
      <w:lnNumType w:countBy="1" w:restart="continuous" w:distance="283"/>
      <w:lnNumType w:countBy="1" w:restart="continuous" w:distance="283"/>
      <w:lnNumType w:countBy="1" w:restart="continuous" w:distance="283"/>
      <w:lnNumType w:countBy="1" w:restart="continuous" w:distance="283"/>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2135/cropsci1973.0011183X001300060013x" TargetMode="External"/><Relationship Id="rId17" Type="http://schemas.openxmlformats.org/officeDocument/2006/relationships/hyperlink" Target="https://doi.org/10.1016/j.micres.2019.02.001" TargetMode="External"/><Relationship Id="rId18" Type="http://schemas.openxmlformats.org/officeDocument/2006/relationships/hyperlink" Target="https://doi.org/10.3389/fpls.2022.994902" TargetMode="External"/><Relationship Id="rId19" Type="http://schemas.openxmlformats.org/officeDocument/2006/relationships/hyperlink" Target="https://doi.org/10.1104/pp.24.1.1" TargetMode="External"/><Relationship Id="rId20" Type="http://schemas.openxmlformats.org/officeDocument/2006/relationships/hyperlink" Target="https://doi.org/10.1016/j.jare.2020.07.003" TargetMode="External"/><Relationship Id="rId21" Type="http://schemas.openxmlformats.org/officeDocument/2006/relationships/hyperlink" Target="https://doi.org/10.1186/s12870-023-04517-z" TargetMode="External"/><Relationship Id="rId22" Type="http://schemas.openxmlformats.org/officeDocument/2006/relationships/hyperlink" Target="https://doi.org/10.3389/fenvs.2022.935785" TargetMode="External"/><Relationship Id="rId23" Type="http://schemas.openxmlformats.org/officeDocument/2006/relationships/hyperlink" Target="https://doi.org/10.1016/j.chemosphere.2023.141071" TargetMode="External"/><Relationship Id="rId24" Type="http://schemas.openxmlformats.org/officeDocument/2006/relationships/hyperlink" Target="https://doi.org/10.1016/S0023-6438(95)80008-5" TargetMode="External"/><Relationship Id="rId25" Type="http://schemas.openxmlformats.org/officeDocument/2006/relationships/hyperlink" Target="https://doi.org/10.1016/j.jare.2019.03.004" TargetMode="External"/><Relationship Id="rId26" Type="http://schemas.openxmlformats.org/officeDocument/2006/relationships/hyperlink" Target="https://doi.org/10.1016/j.envexpbot.2020.104124" TargetMode="External"/><Relationship Id="rId27" Type="http://schemas.openxmlformats.org/officeDocument/2006/relationships/hyperlink" Target="https://doi.org/10.1016/j.ecoenv.2018.03.013" TargetMode="External"/><Relationship Id="rId28" Type="http://schemas.openxmlformats.org/officeDocument/2006/relationships/hyperlink" Target="https://doi.org/10.1007/s11103-021-01219-8" TargetMode="External"/><Relationship Id="rId29" Type="http://schemas.openxmlformats.org/officeDocument/2006/relationships/hyperlink" Target="https://doi.org/10.1016/j.plaphy.2010.08.016" TargetMode="External"/><Relationship Id="rId30" Type="http://schemas.openxmlformats.org/officeDocument/2006/relationships/hyperlink" Target="https://doi.org/10.6064/2012/963401" TargetMode="External"/><Relationship Id="rId31" Type="http://schemas.openxmlformats.org/officeDocument/2006/relationships/hyperlink" Target="https://doi.org/10.1016/j.micres.2013.09.009" TargetMode="External"/><Relationship Id="rId32" Type="http://schemas.openxmlformats.org/officeDocument/2006/relationships/hyperlink" Target="https://doi.org/10.1007/s00204-020-02689-3" TargetMode="External"/><Relationship Id="rId33" Type="http://schemas.openxmlformats.org/officeDocument/2006/relationships/hyperlink" Target="https://doi.org/10.3389/fpls.2022.1060287" TargetMode="External"/><Relationship Id="rId34" Type="http://schemas.openxmlformats.org/officeDocument/2006/relationships/hyperlink" Target="https://doi.org/10.1128/MMBR.00050-14" TargetMode="External"/><Relationship Id="rId35" Type="http://schemas.openxmlformats.org/officeDocument/2006/relationships/hyperlink" Target="https://doi.org/10.1139/b79-163" TargetMode="External"/><Relationship Id="rId36" Type="http://schemas.openxmlformats.org/officeDocument/2006/relationships/hyperlink" Target="https://doi.org/10.3389/fpls.2017.01768" TargetMode="External"/><Relationship Id="rId37" Type="http://schemas.openxmlformats.org/officeDocument/2006/relationships/hyperlink" Target="https://doi.org/10.1146/annurev-arplant-042916-040936" TargetMode="External"/><Relationship Id="rId38" Type="http://schemas.openxmlformats.org/officeDocument/2006/relationships/hyperlink" Target="https://doi.org/10.1098/rsta.2015.0202" TargetMode="External"/><Relationship Id="rId39" Type="http://schemas.openxmlformats.org/officeDocument/2006/relationships/hyperlink" Target="https://doi.org/10.1016/j.micres.2022.127256" TargetMode="External"/><Relationship Id="rId40" Type="http://schemas.openxmlformats.org/officeDocument/2006/relationships/hyperlink" Target="https://doi.org/10.3389/fpls.2021.665590" TargetMode="External"/><Relationship Id="rId41" Type="http://schemas.openxmlformats.org/officeDocument/2006/relationships/hyperlink" Target="https://doi.org/10.3389/fmicb.2022.958522" TargetMode="External"/><Relationship Id="rId42" Type="http://schemas.openxmlformats.org/officeDocument/2006/relationships/hyperlink" Target="https://doi.org/10.1080/00031305.1992.10475872" TargetMode="External"/><Relationship Id="rId43" Type="http://schemas.openxmlformats.org/officeDocument/2006/relationships/hyperlink" Target="https://doi.org/10.1016/0076-6879(87)48036-1" TargetMode="External"/><Relationship Id="rId44" Type="http://schemas.openxmlformats.org/officeDocument/2006/relationships/hyperlink" Target="https://doi.org/10.1016/j.apsoil.2023.105011" TargetMode="External"/><Relationship Id="rId45" Type="http://schemas.openxmlformats.org/officeDocument/2006/relationships/hyperlink" Target="https://doi.org/10.1016/S0021-9258(19)52451-6" TargetMode="External"/><Relationship Id="rId46" Type="http://schemas.openxmlformats.org/officeDocument/2006/relationships/hyperlink" Target="https://doi.org/10.1016/j.abb.2005.10.018" TargetMode="External"/><Relationship Id="rId47" Type="http://schemas.openxmlformats.org/officeDocument/2006/relationships/hyperlink" Target="https://doi.org/10.3390/microorganisms6010014" TargetMode="External"/><Relationship Id="rId48" Type="http://schemas.openxmlformats.org/officeDocument/2006/relationships/hyperlink" Target="https://doi.org/10.1146/annurev.arplant.59.032607.092911" TargetMode="External"/><Relationship Id="rId49" Type="http://schemas.openxmlformats.org/officeDocument/2006/relationships/hyperlink" Target="https://doi.org/10.1093/aob/mcw191" TargetMode="External"/><Relationship Id="rId50" Type="http://schemas.openxmlformats.org/officeDocument/2006/relationships/hyperlink" Target="https://doi.org/10.1007/s12298-022-01128-0" TargetMode="External"/><Relationship Id="rId51" Type="http://schemas.openxmlformats.org/officeDocument/2006/relationships/hyperlink" Target="https://doi.org/10.1016/j.micres.2018.02.003" TargetMode="External"/><Relationship Id="rId52" Type="http://schemas.openxmlformats.org/officeDocument/2006/relationships/hyperlink" Target="https://doi.org/10.1016/j.ecoenv.2004.06.010" TargetMode="External"/><Relationship Id="rId53" Type="http://schemas.openxmlformats.org/officeDocument/2006/relationships/hyperlink" Target="https://doi.org/10.3389/fmicb.2023.1077561" TargetMode="External"/><Relationship Id="rId54" Type="http://schemas.openxmlformats.org/officeDocument/2006/relationships/hyperlink" Target="https://doi.org/10.3389/fpls.2025.1561280" TargetMode="External"/><Relationship Id="rId55" Type="http://schemas.openxmlformats.org/officeDocument/2006/relationships/hyperlink" Target="https://doi.org/10.1007/s12298-020-00852-9" TargetMode="External"/><Relationship Id="rId56" Type="http://schemas.openxmlformats.org/officeDocument/2006/relationships/hyperlink" Target="https://doi.org/10.3390/ijms26136025" TargetMode="External"/><Relationship Id="rId57" Type="http://schemas.openxmlformats.org/officeDocument/2006/relationships/hyperlink" Target="https://doi.org/10.1016/j.micres.2015.11.008" TargetMode="External"/><Relationship Id="rId58" Type="http://schemas.openxmlformats.org/officeDocument/2006/relationships/hyperlink" Target="https://doi.org/10.1016/j.resmic.2017.08.005" TargetMode="External"/><Relationship Id="rId59" Type="http://schemas.openxmlformats.org/officeDocument/2006/relationships/hyperlink" Target="https://doi.org/10.25080/Majora-92bf1922-011" TargetMode="External"/><Relationship Id="rId60" Type="http://schemas.openxmlformats.org/officeDocument/2006/relationships/hyperlink" Target="https://doi.org/10.1371/journal.pone.0238537" TargetMode="External"/><Relationship Id="rId61" Type="http://schemas.openxmlformats.org/officeDocument/2006/relationships/hyperlink" Target="https://doi.org/10.3389/fpls.2024.1419764" TargetMode="External"/><Relationship Id="rId62" Type="http://schemas.openxmlformats.org/officeDocument/2006/relationships/hyperlink" Target="https://doi.org/10.1007/s00122-021-03890-3" TargetMode="External"/><Relationship Id="rId63" Type="http://schemas.openxmlformats.org/officeDocument/2006/relationships/hyperlink" Target="https://doi.org/10.5344/ajev.1965.16.3.144" TargetMode="External"/><Relationship Id="rId64" Type="http://schemas.openxmlformats.org/officeDocument/2006/relationships/hyperlink" Target="https://doi.org/10.3389/fmicb.2019.03112" TargetMode="External"/><Relationship Id="rId65" Type="http://schemas.openxmlformats.org/officeDocument/2006/relationships/hyperlink" Target="https://doi.org/10.2307/3001913" TargetMode="External"/><Relationship Id="rId66" Type="http://schemas.openxmlformats.org/officeDocument/2006/relationships/hyperlink" Target="https://doi.org/10.1146/annurev-arplant-050718-100005" TargetMode="External"/><Relationship Id="rId67" Type="http://schemas.openxmlformats.org/officeDocument/2006/relationships/hyperlink" Target="https://doi.org/10.1038/s41592-019-0686-2" TargetMode="External"/><Relationship Id="rId68" Type="http://schemas.openxmlformats.org/officeDocument/2006/relationships/hyperlink" Target="https://doi.org/10.1186/s12866-017-1117-0" TargetMode="External"/><Relationship Id="rId69" Type="http://schemas.openxmlformats.org/officeDocument/2006/relationships/hyperlink" Target="https://doi.org/10.1186/s12870-018-1261-1" TargetMode="External"/><Relationship Id="rId70" Type="http://schemas.openxmlformats.org/officeDocument/2006/relationships/hyperlink" Target="https://doi.org/10.3389/fpls.2025.1661074" TargetMode="External"/><Relationship Id="rId71" Type="http://schemas.openxmlformats.org/officeDocument/2006/relationships/hyperlink" Target="https://doi.org/10.1042/bj0570508" TargetMode="External"/><Relationship Id="rId72" Type="http://schemas.openxmlformats.org/officeDocument/2006/relationships/hyperlink" Target="https://doi.org/10.3389/fgene.2023.1049608" TargetMode="External"/><Relationship Id="rId73" Type="http://schemas.openxmlformats.org/officeDocument/2006/relationships/hyperlink" Target="https://doi.org/10.1016/j.cell.2016.08.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