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Characterization of Particulate Matter Ratios and Dust Resuspension Dynamics</w:t>
        <w:br/>
        <w:t>in the Urban Airshed of Bengaluru, Karnataka</w:t>
      </w:r>
    </w:p>
    <w:p>
      <w:pPr>
        <w:jc w:val="center"/>
      </w:pPr>
      <w:r>
        <w:rPr>
          <w:b w:val="0"/>
          <w:sz w:val="22"/>
        </w:rPr>
        <w:t>Vivek Amuthan S¹, K L Prakash², Sharanya S V³, Vishnu H V⁴</w:t>
      </w:r>
    </w:p>
    <w:p>
      <w:pPr>
        <w:jc w:val="center"/>
      </w:pPr>
      <w:r>
        <w:rPr>
          <w:i/>
          <w:sz w:val="20"/>
        </w:rPr>
        <w:t>¹Research Scholar, Dept. of Environmental Science, Bangalore University, Bengaluru — vivek@bub.ernet.in</w:t>
        <w:br/>
        <w:t>²Professor, Dept. of Environmental Science, Bangalore University, Bengaluru — klpenvi@bub.ernet.in</w:t>
        <w:br/>
        <w:t>³Research Scholar, Dept. of Environmental Science, Bangalore University, Bengaluru — sharanyasv@bub.ernet.in</w:t>
        <w:br/>
        <w:t>⁴Research Scholar, Dept. of Environmental Science, Bangalore University, Bengaluru — hvvishnu1@gmail.com</w:t>
      </w:r>
    </w:p>
    <w:p/>
    <w:p>
      <w:pPr>
        <w:pStyle w:val="Heading2"/>
      </w:pPr>
      <w:r>
        <w:rPr>
          <w:sz w:val="22"/>
        </w:rPr>
        <w:t>Abstract</w:t>
      </w:r>
    </w:p>
    <w:p>
      <w:pPr>
        <w:jc w:val="both"/>
      </w:pPr>
      <w:r>
        <w:rPr>
          <w:b w:val="0"/>
          <w:i w:val="0"/>
          <w:sz w:val="22"/>
        </w:rPr>
        <w:t>The source apportionment of particulate matter in rapidly urbanizing tropical megacities is often confounded by the complex interplay between combustion emissions and crustal resuspension. This study presents a longitudinal characterization of the Bengaluru airshed (2018–2024) using high-resolution data from 13 Continuous Ambient Air Quality Monitoring Stations (CAAQMS) procured from the Central Pollution Control Board (CPCB) open-access portal. The stoichiometric decoupling of particulate fractions, unsupervised k-Means clustering for regime identification, and Principal Component Analysis (PCA) with Varimax rotation for source isolation were applied to PM₂.₅/PM₁₀ ratios and the correlation between particulate fractions and Nitrogen Dioxide (NO₂). The k-Means cluster analysis stratified the airshed into three distinct stability regimes: Combustion-Dominated winter regime (Rᶠ/ᶜ &gt; 0.65) exhibiting strong covariance with traffic tracers; Baseline Urban regime representing the city's equilibrium state; and a critical Dust-Dominated pre-monsoon regime (March–May). During the latter phase, the PM₂.₅/PM₁₀ ratio declines significantly to ≈0.44, driven by a preferential surge in the coarse fraction (PM₁₀₋₂.₅). PCA further validated this separation by isolating a distinct 'Resuspension Factor' (explaining 21.2% of variance) that remains statistically independent of vehicular exhaust. Seasonal linear regression analysis revealed a significant variation in the regression slope (β), which flattens during summer (β = 0.38, R² = 0.51), confirming that coarse dust levels rise independently of fine particulate baselines. The persistence of high coarse mass concentrations during weekends, despite lower traffic density, points to a 'reservoir effect' of accumulated road dust. These findings suggest that conventional tailpipe-centric strategies must be supplemented with targeted non-exhaust interventions such as vacuum sweeping to address the resuspension-dominated summer peak.</w:t>
      </w:r>
    </w:p>
    <w:p>
      <w:pPr>
        <w:jc w:val="both"/>
      </w:pPr>
      <w:r>
        <w:rPr>
          <w:b/>
          <w:sz w:val="22"/>
        </w:rPr>
        <w:t xml:space="preserve">Keywords: </w:t>
      </w:r>
      <w:r>
        <w:rPr>
          <w:sz w:val="22"/>
        </w:rPr>
        <w:t>PM Ratios; Coarse Fraction; Dust Resuspension; Airshed Coupling; k-Means Clustering; Bengaluru</w:t>
      </w:r>
    </w:p>
    <w:p>
      <w:pPr>
        <w:pStyle w:val="Heading1"/>
      </w:pPr>
      <w:r>
        <w:rPr>
          <w:sz w:val="24"/>
        </w:rPr>
        <w:t>1. Introduction</w:t>
      </w:r>
    </w:p>
    <w:p>
      <w:pPr>
        <w:pStyle w:val="Heading2"/>
      </w:pPr>
      <w:r>
        <w:rPr>
          <w:sz w:val="22"/>
        </w:rPr>
        <w:t>1.1 The Bimodal Nature of Urban Aerosol Loads</w:t>
      </w:r>
    </w:p>
    <w:p>
      <w:pPr>
        <w:jc w:val="both"/>
      </w:pPr>
      <w:r>
        <w:rPr>
          <w:b w:val="0"/>
          <w:i w:val="0"/>
          <w:sz w:val="22"/>
        </w:rPr>
        <w:t>The rapid densification of urban agglomerations in the Global South has precipitated a fundamental alteration in atmospheric chemistry, characterized by the chronic accumulation of particulate matter (PM) concentrations exceeding global health safety thresholds (WHO, 2021). In such high-density environments, the ambient aerosol burden is not chemically homogeneous; rather, it exhibits a bimodal distribution comprising primary combustion aerosols (PM₂.₅) and mechanically generated particles (PM₁₀₋₂.₅). While regulatory frameworks have historically prioritized mitigation of the fine fraction due to its profound cardiopulmonary toxicity and ability to penetrate the alveolar barrier (Seinfeld &amp; Pandis, 2016), the coarse fraction remains a critical, yet frequently under-characterized, component of the total mass burden.</w:t>
      </w:r>
    </w:p>
    <w:p>
      <w:pPr>
        <w:jc w:val="both"/>
      </w:pPr>
      <w:r>
        <w:rPr>
          <w:b w:val="0"/>
          <w:i w:val="0"/>
          <w:sz w:val="22"/>
        </w:rPr>
        <w:t>The coarse mode, defined aerodynamically as particles with diameters between 2.5 and 10 μm, is predominantly governed by resuspension dynamics — a physical process wherein crustal material, tire abrasion particles, and road silt are lofted into the planetary boundary layer via wind shear and vehicle-induced turbulence (Harrison et al., 2001). In Indian megacities, the distinction between source mechanisms is often obscured by the 'urban canyon effect,' where limited ventilation coefficients trap both tailpipe exhaust and resuspended dust within the breathing zone (Guttikunda et al., 2014). Consequently, air quality management strategies that focus exclusively on vehicular fleet modernization — such as the transition to BS-VI fuel standards — address only the combustion-derived fraction, potentially leaving the non-exhaust component largely unmitigated (Pant &amp; Harrison, 2013).</w:t>
      </w:r>
    </w:p>
    <w:p>
      <w:pPr>
        <w:pStyle w:val="Heading2"/>
      </w:pPr>
      <w:r>
        <w:rPr>
          <w:sz w:val="22"/>
        </w:rPr>
        <w:t>1.2 Anthropogenic Stressors in Bengaluru</w:t>
      </w:r>
    </w:p>
    <w:p>
      <w:pPr>
        <w:jc w:val="both"/>
      </w:pPr>
      <w:r>
        <w:rPr>
          <w:b w:val="0"/>
          <w:i w:val="0"/>
          <w:sz w:val="22"/>
        </w:rPr>
        <w:t>Bengaluru, situated on the Deccan Plateau at approximately 920 m elevation, presents a distinct paradigmatic case for analyzing these dynamics. Unlike the alluvial plains of the Indo-Gangetic belt, the city is subject to semi-arid meteorological conditions that inherently favour the suspension of crustal dust (Gogoi et al., 2019). Empirical data indicates a severe escalation in vehicular density. As of late 2024, the total registered vehicular population in the metropolitan area has exceeded 1.23 crore (12.3 million), surpassing New Delhi in private vehicle ownership with over 23.1 lakh registered private cars (Karnataka Transport Department, 2024). Concurrently, the expansion of the municipal road network to approximately 12,878 km of arterial and sub-arterial corridors (BBMP, 2023) has created a vast fugitive emission surface reservoir.</w:t>
      </w:r>
    </w:p>
    <w:p>
      <w:pPr>
        <w:jc w:val="both"/>
      </w:pPr>
      <w:r>
        <w:rPr>
          <w:b w:val="0"/>
          <w:i w:val="0"/>
          <w:sz w:val="22"/>
        </w:rPr>
        <w:t>Policy interventions have catalyzed an 18-fold increase in electric vehicle (EV) registrations since 2020, with the fleet surpassing 100,000 units in 2024 (MoRTH, 2024). However, this transition represents less than 1% of the total fleet volume. Furthermore, while electrification effectively negates tailpipe emissions (NOₓ, CO), it does not mitigate non-exhaust emissions. Recent tribological studies suggest that the increased curb weight of EVs may enhance tire wear and road surface abrasion, thereby sustaining the coarse dust burden (Beddows &amp; Harrison, 2021). With an influx of approximately 2,700 new vehicles per day as of October 2025 (Bengaluru Traffic Police, 2024), the mechanical turbulence generated by this vehicular flux remains a dominant driver of local air quality degradation.</w:t>
      </w:r>
    </w:p>
    <w:p>
      <w:pPr>
        <w:pStyle w:val="Heading2"/>
      </w:pPr>
      <w:r>
        <w:rPr>
          <w:sz w:val="22"/>
        </w:rPr>
        <w:t>1.3 Research Gap and Objectives</w:t>
      </w:r>
    </w:p>
    <w:p>
      <w:pPr>
        <w:jc w:val="both"/>
      </w:pPr>
      <w:r>
        <w:rPr>
          <w:b w:val="0"/>
          <w:i w:val="0"/>
          <w:sz w:val="22"/>
        </w:rPr>
        <w:t>Despite the evident contribution of non-exhaust sources to the urban airshed, existing literature on Bengaluru has predominantly focused on the chemical speciation of PM₂.₅ or long-term trend analysis of bulk concentrations (Sahu et al., 2020). The established body of research on Indian urban air quality reveals a persistent lacuna in the mathematical decoupling of exhaust and non-exhaust fractions using ratio-based stoichiometric approaches applied longitudinally across multi-year, multi-station datasets (Sharma et al., 2016; Pant et al., 2015). No prior study has applied unsupervised machine learning (k-Means clustering) in conjunction with PCA to classify distinct atmospheric stability regimes across the full Bengaluru airshed over a seven-year period, nor has the 'reservoir effect' of accumulated road dust been quantified using weekend-weekday NO₂ differentials as a traffic proxy in this geography (Amato et al., 2014; Thorpe &amp; Harrison, 2008). The absence of source-specific decoupling risks the implementation of suboptimal policy interventions that invest heavily in combustion control while neglecting necessary municipal interventions such as vacuum-assisted road sweeping.</w:t>
      </w:r>
    </w:p>
    <w:p>
      <w:pPr>
        <w:jc w:val="both"/>
      </w:pPr>
      <w:r>
        <w:rPr>
          <w:b w:val="0"/>
          <w:i w:val="0"/>
          <w:sz w:val="22"/>
        </w:rPr>
        <w:t>This study addresses this gap through the following specific objectives: (i) to mathematically decouple the coarse dust fraction (PMcoarse) from the total aerosol mass using high-resolution hourly concentration data; (ii) to delineate the city's airshed into distinct atmospheric stability regimes using unsupervised k-Means clustering; (iii) to quantify the seasonal and diurnal modulation of dust resuspension and validate its independence from combustion sources through non-parametric correlation analysis; and (iv) to develop evidence-based policy recommendations for Zonal Air Quality Management (ZAQM).</w:t>
      </w:r>
    </w:p>
    <w:p>
      <w:pPr>
        <w:pStyle w:val="Heading1"/>
      </w:pPr>
      <w:r>
        <w:rPr>
          <w:sz w:val="24"/>
        </w:rPr>
        <w:t>2. Materials and Methods</w:t>
      </w:r>
    </w:p>
    <w:p>
      <w:pPr>
        <w:pStyle w:val="Heading2"/>
      </w:pPr>
      <w:r>
        <w:rPr>
          <w:sz w:val="22"/>
        </w:rPr>
        <w:t>2.1 Study Area</w:t>
      </w:r>
    </w:p>
    <w:p>
      <w:pPr>
        <w:jc w:val="both"/>
      </w:pPr>
      <w:r>
        <w:rPr>
          <w:b w:val="0"/>
          <w:i w:val="0"/>
          <w:sz w:val="22"/>
        </w:rPr>
        <w:t>The investigation focuses on the Greater Bengaluru Metropolitan Area (12°58' N, 77°35' E), a rapidly expanding urban agglomeration situated on the Mysore Plateau at a mean elevation of 920 m above mean sea level (MSL). The region exhibits a tropical savanna climate (Peel et al., 2007) characterized by distinct wet and dry seasons. The topographic relief of the Deccan Plateau plays a pivotal role in local aerosol climatology; the elevated terrain facilitates higher wind speeds during the pre-monsoon season (March–May), which, combined with low relative humidity, creates favourable conditions for the mechanical suspension of crustal matter (Gogoi et al., 2019). The urban morphology is defined by a dense road network of 12,878 km, supporting a vehicular density that frequently results in stop-and-go traffic flow. To systematically characterize the spatiotemporal footprint of these emissions, this study leverages high-resolution data from a network of 13 Continuous Ambient Air Quality Monitoring Stations (CAAQMS). These monitoring nodes are stratified into distinct land-use categories including industrial, kerbside, and residential zones to ensure representative sampling of the city's heterogeneous micro-environments (Figure 1).</w:t>
      </w:r>
    </w:p>
    <w:p>
      <w:pPr>
        <w:jc w:val="center"/>
      </w:pPr>
      <w:r>
        <w:rPr>
          <w:i/>
          <w:sz w:val="20"/>
        </w:rPr>
        <w:t>Figure 1. Location map of the 13 CAAQMS monitoring stations in the Greater Bengaluru Metropolitan Area, stratified by land-use category (Industrial, Kerbside, Residential). Data source: CPCB (2018–2024).</w:t>
      </w:r>
    </w:p>
    <w:p>
      <w:pPr>
        <w:pStyle w:val="Heading2"/>
      </w:pPr>
      <w:r>
        <w:rPr>
          <w:sz w:val="22"/>
        </w:rPr>
        <w:t>2.2 Data Acquisition</w:t>
      </w:r>
    </w:p>
    <w:p>
      <w:pPr>
        <w:jc w:val="both"/>
      </w:pPr>
      <w:r>
        <w:rPr>
          <w:b w:val="0"/>
          <w:i w:val="0"/>
          <w:sz w:val="22"/>
        </w:rPr>
        <w:t>Hourly concentration datasets of Particulate Matter (PM₁₀, PM₂.₅) and Nitrogen Dioxide (NO₂) were procured from the Central Pollution Control Board (CPCB) CAAQMS network for the study period spanning January 1, 2018, to December 31, 2024. The dataset is publicly accessible via the CPCB's Continuous Ambient Air Quality Monitoring portal at https://cpcb.nic.in/automatic-monitoring-data/ (accessed November 2024). Station-level data files were downloaded in comma-separated value (CSV) format and aggregated into a unified panel dataset prior to analysis.</w:t>
      </w:r>
    </w:p>
    <w:p>
      <w:pPr>
        <w:pStyle w:val="Heading2"/>
      </w:pPr>
      <w:r>
        <w:rPr>
          <w:sz w:val="22"/>
        </w:rPr>
        <w:t>2.3 Data Preprocessing and Quality Assurance</w:t>
      </w:r>
    </w:p>
    <w:p>
      <w:pPr>
        <w:jc w:val="both"/>
      </w:pPr>
      <w:r>
        <w:rPr>
          <w:b w:val="0"/>
          <w:i w:val="0"/>
          <w:sz w:val="22"/>
        </w:rPr>
        <w:t>A rigorous, multi-stage data preprocessing and quality assurance (QA/QC) protocol was applied prior to any statistical analysis, following established protocols for ambient monitoring data (Heal et al., 2012). The five-stage protocol is summarized in Table 1.</w:t>
      </w:r>
    </w:p>
    <w:p/>
    <w:p>
      <w:pPr>
        <w:jc w:val="center"/>
      </w:pPr>
      <w:r>
        <w:rPr>
          <w:b/>
          <w:sz w:val="22"/>
        </w:rPr>
        <w:t>Table 1. Five-Stage Data Preprocessing and Quality Assurance Protocol Applied to the CAAQMS Dataset (2018–2024)</w:t>
      </w:r>
    </w:p>
    <w:tbl>
      <w:tblPr>
        <w:tblStyle w:val="TableGrid"/>
        <w:tblW w:type="auto" w:w="0"/>
        <w:tblLook w:firstColumn="1" w:firstRow="1" w:lastColumn="0" w:lastRow="0" w:noHBand="0" w:noVBand="1" w:val="04A0"/>
      </w:tblPr>
      <w:tblGrid>
        <w:gridCol w:w="3033"/>
        <w:gridCol w:w="3033"/>
        <w:gridCol w:w="3033"/>
      </w:tblGrid>
      <w:tr>
        <w:tc>
          <w:tcPr>
            <w:tcW w:type="dxa" w:w="3033"/>
          </w:tcPr>
          <w:p>
            <w:r>
              <w:rPr>
                <w:b/>
                <w:sz w:val="20"/>
              </w:rPr>
              <w:t>Stage</w:t>
            </w:r>
          </w:p>
        </w:tc>
        <w:tc>
          <w:tcPr>
            <w:tcW w:type="dxa" w:w="3033"/>
          </w:tcPr>
          <w:p>
            <w:r>
              <w:rPr>
                <w:b/>
                <w:sz w:val="20"/>
              </w:rPr>
              <w:t>Action</w:t>
            </w:r>
          </w:p>
        </w:tc>
        <w:tc>
          <w:tcPr>
            <w:tcW w:type="dxa" w:w="3033"/>
          </w:tcPr>
          <w:p>
            <w:r>
              <w:rPr>
                <w:b/>
                <w:sz w:val="20"/>
              </w:rPr>
              <w:t>Rationale</w:t>
            </w:r>
          </w:p>
        </w:tc>
      </w:tr>
      <w:tr>
        <w:tc>
          <w:tcPr>
            <w:tcW w:type="dxa" w:w="3033"/>
          </w:tcPr>
          <w:p>
            <w:r>
              <w:rPr>
                <w:sz w:val="20"/>
              </w:rPr>
              <w:t>Stage 1 — Instrument Flag Removal</w:t>
            </w:r>
          </w:p>
        </w:tc>
        <w:tc>
          <w:tcPr>
            <w:tcW w:type="dxa" w:w="3033"/>
          </w:tcPr>
          <w:p>
            <w:r>
              <w:rPr>
                <w:sz w:val="20"/>
              </w:rPr>
              <w:t>Records flagged by CPCB as calibration periods, power outages, or sensor faults excluded (~2.3% of raw records)</w:t>
            </w:r>
          </w:p>
        </w:tc>
        <w:tc>
          <w:tcPr>
            <w:tcW w:type="dxa" w:w="3033"/>
          </w:tcPr>
          <w:p>
            <w:r>
              <w:rPr>
                <w:sz w:val="20"/>
              </w:rPr>
              <w:t>Eliminates known non-ambient measurement artifacts at source</w:t>
            </w:r>
          </w:p>
        </w:tc>
      </w:tr>
      <w:tr>
        <w:tc>
          <w:tcPr>
            <w:tcW w:type="dxa" w:w="3033"/>
          </w:tcPr>
          <w:p>
            <w:r>
              <w:rPr>
                <w:sz w:val="20"/>
              </w:rPr>
              <w:t>Stage 2 — Physical Range Filtering</w:t>
            </w:r>
          </w:p>
        </w:tc>
        <w:tc>
          <w:tcPr>
            <w:tcW w:type="dxa" w:w="3033"/>
          </w:tcPr>
          <w:p>
            <w:r>
              <w:rPr>
                <w:sz w:val="20"/>
              </w:rPr>
              <w:t>Observations where PM₂.₅ &gt; PM₁₀ excluded as stoichiometric violations</w:t>
            </w:r>
          </w:p>
        </w:tc>
        <w:tc>
          <w:tcPr>
            <w:tcW w:type="dxa" w:w="3033"/>
          </w:tcPr>
          <w:p>
            <w:r>
              <w:rPr>
                <w:sz w:val="20"/>
              </w:rPr>
              <w:t>Physically impossible; indicative of sensor malfunction or data entry error</w:t>
            </w:r>
          </w:p>
        </w:tc>
      </w:tr>
      <w:tr>
        <w:tc>
          <w:tcPr>
            <w:tcW w:type="dxa" w:w="3033"/>
          </w:tcPr>
          <w:p>
            <w:r>
              <w:rPr>
                <w:sz w:val="20"/>
              </w:rPr>
              <w:t>Stage 3 — Outlier Detection</w:t>
            </w:r>
          </w:p>
        </w:tc>
        <w:tc>
          <w:tcPr>
            <w:tcW w:type="dxa" w:w="3033"/>
          </w:tcPr>
          <w:p>
            <w:r>
              <w:rPr>
                <w:sz w:val="20"/>
              </w:rPr>
              <w:t>Values exceeding 3σ from the rolling 24-hour mean flagged and removed</w:t>
            </w:r>
          </w:p>
        </w:tc>
        <w:tc>
          <w:tcPr>
            <w:tcW w:type="dxa" w:w="3033"/>
          </w:tcPr>
          <w:p>
            <w:r>
              <w:rPr>
                <w:sz w:val="20"/>
              </w:rPr>
              <w:t>Removes transient spikes (e.g., fires, construction) not representative of ambient conditions</w:t>
            </w:r>
          </w:p>
        </w:tc>
      </w:tr>
      <w:tr>
        <w:tc>
          <w:tcPr>
            <w:tcW w:type="dxa" w:w="3033"/>
          </w:tcPr>
          <w:p>
            <w:r>
              <w:rPr>
                <w:sz w:val="20"/>
              </w:rPr>
              <w:t>Stage 4 — Missing Value Treatment</w:t>
            </w:r>
          </w:p>
        </w:tc>
        <w:tc>
          <w:tcPr>
            <w:tcW w:type="dxa" w:w="3033"/>
          </w:tcPr>
          <w:p>
            <w:r>
              <w:rPr>
                <w:sz w:val="20"/>
              </w:rPr>
              <w:t>Gaps &lt;6 consecutive hours: imputed by linear interpolation. Gaps &gt;6 hours: excluded entirely. Stations with annual data capture &lt;75% excluded from trend analysis for that year</w:t>
            </w:r>
          </w:p>
        </w:tc>
        <w:tc>
          <w:tcPr>
            <w:tcW w:type="dxa" w:w="3033"/>
          </w:tcPr>
          <w:p>
            <w:r>
              <w:rPr>
                <w:sz w:val="20"/>
              </w:rPr>
              <w:t>Balances temporal continuity with preservation of data fidelity</w:t>
            </w:r>
          </w:p>
        </w:tc>
      </w:tr>
      <w:tr>
        <w:tc>
          <w:tcPr>
            <w:tcW w:type="dxa" w:w="3033"/>
          </w:tcPr>
          <w:p>
            <w:r>
              <w:rPr>
                <w:sz w:val="20"/>
              </w:rPr>
              <w:t>Stage 5 — Completeness Summary</w:t>
            </w:r>
          </w:p>
        </w:tc>
        <w:tc>
          <w:tcPr>
            <w:tcW w:type="dxa" w:w="3033"/>
          </w:tcPr>
          <w:p>
            <w:r>
              <w:rPr>
                <w:sz w:val="20"/>
              </w:rPr>
              <w:t>Overall data completeness after QA/QC: 87.4% across all 13 stations for 2018–2024</w:t>
            </w:r>
          </w:p>
        </w:tc>
        <w:tc>
          <w:tcPr>
            <w:tcW w:type="dxa" w:w="3033"/>
          </w:tcPr>
          <w:p>
            <w:r>
              <w:rPr>
                <w:sz w:val="20"/>
              </w:rPr>
              <w:t>Exceeds the 75% minimum threshold recommended for regulatory-grade trend analysis (US EPA, 2016)</w:t>
            </w:r>
          </w:p>
        </w:tc>
      </w:tr>
    </w:tbl>
    <w:p/>
    <w:p>
      <w:pPr>
        <w:jc w:val="both"/>
      </w:pPr>
      <w:r>
        <w:rPr>
          <w:b w:val="0"/>
          <w:i w:val="0"/>
          <w:sz w:val="22"/>
        </w:rPr>
        <w:t>No additional preprocessing (e.g., seasonal decomposition, normalization) was applied prior to the statistical analyses described in Section 2.4, as raw hourly concentrations are the appropriate input for the stoichiometric ratio calculations and clustering algorithms employed.</w:t>
      </w:r>
    </w:p>
    <w:p>
      <w:pPr>
        <w:pStyle w:val="Heading2"/>
      </w:pPr>
      <w:r>
        <w:rPr>
          <w:sz w:val="22"/>
        </w:rPr>
        <w:t>2.4 Mathematical Framework</w:t>
      </w:r>
    </w:p>
    <w:p>
      <w:pPr>
        <w:pStyle w:val="Heading3"/>
      </w:pPr>
      <w:r>
        <w:rPr>
          <w:sz w:val="22"/>
        </w:rPr>
        <w:t>2.4.1 Coarse Fraction Decoupling</w:t>
      </w:r>
    </w:p>
    <w:p>
      <w:pPr>
        <w:jc w:val="both"/>
      </w:pPr>
      <w:r>
        <w:rPr>
          <w:b w:val="0"/>
          <w:i w:val="0"/>
          <w:sz w:val="22"/>
        </w:rPr>
        <w:t>To isolate the mass contribution of resuspension sources, the coarse fraction PMcoarse was derived by stoichiometrically subtracting the fine mode from the bulk mass (Chan et al., 2008):</w:t>
      </w:r>
    </w:p>
    <w:p>
      <w:pPr>
        <w:jc w:val="center"/>
      </w:pPr>
      <w:r>
        <w:rPr>
          <w:b w:val="0"/>
          <w:sz w:val="22"/>
        </w:rPr>
        <w:t>PMcoarse = PM₁₀ − PM₂.₅</w:t>
      </w:r>
    </w:p>
    <w:p>
      <w:pPr>
        <w:jc w:val="both"/>
      </w:pPr>
      <w:r>
        <w:rPr>
          <w:b w:val="0"/>
          <w:i w:val="0"/>
          <w:sz w:val="22"/>
        </w:rPr>
        <w:t>Concurrently, the fine-to-coarse ratio Rᶠ/ᶜ was calculated to serve as a dimensionless indicator of the dominant pollution regime:</w:t>
      </w:r>
    </w:p>
    <w:p>
      <w:pPr>
        <w:jc w:val="center"/>
      </w:pPr>
      <w:r>
        <w:rPr>
          <w:b w:val="0"/>
          <w:sz w:val="22"/>
        </w:rPr>
        <w:t>Rᶠ/ᶜ = PM₂.₅ / PM₁₀</w:t>
      </w:r>
    </w:p>
    <w:p>
      <w:pPr>
        <w:pStyle w:val="Heading3"/>
      </w:pPr>
      <w:r>
        <w:rPr>
          <w:sz w:val="22"/>
        </w:rPr>
        <w:t>2.4.2 Seasonal Regression Model</w:t>
      </w:r>
    </w:p>
    <w:p>
      <w:pPr>
        <w:jc w:val="both"/>
      </w:pPr>
      <w:r>
        <w:rPr>
          <w:b w:val="0"/>
          <w:i w:val="0"/>
          <w:sz w:val="22"/>
        </w:rPr>
        <w:t>The Ordinary Least Squares (OLS) linear regression model was used to quantify inter-modal coupling strength across different meteorological seasons. The slope β of the regression line serves as a proxy for the regional airshed signature:</w:t>
      </w:r>
    </w:p>
    <w:p>
      <w:pPr>
        <w:jc w:val="center"/>
      </w:pPr>
      <w:r>
        <w:rPr>
          <w:b w:val="0"/>
          <w:sz w:val="22"/>
        </w:rPr>
        <w:t>PM₂.₅ = β · PM₁₀ + ε</w:t>
      </w:r>
    </w:p>
    <w:p>
      <w:pPr>
        <w:jc w:val="both"/>
      </w:pPr>
      <w:r>
        <w:rPr>
          <w:b w:val="0"/>
          <w:i w:val="0"/>
          <w:sz w:val="22"/>
        </w:rPr>
        <w:t>Where a lower β indicates a decoupling of fine and coarse modes, characteristic of dust-dominated events.</w:t>
      </w:r>
    </w:p>
    <w:p>
      <w:pPr>
        <w:pStyle w:val="Heading3"/>
      </w:pPr>
      <w:r>
        <w:rPr>
          <w:sz w:val="22"/>
        </w:rPr>
        <w:t>2.4.3 Unsupervised Classification (k-Means Clustering)</w:t>
      </w:r>
    </w:p>
    <w:p>
      <w:pPr>
        <w:jc w:val="both"/>
      </w:pPr>
      <w:r>
        <w:rPr>
          <w:b w:val="0"/>
          <w:i w:val="0"/>
          <w:sz w:val="22"/>
        </w:rPr>
        <w:t>The k-Means Clustering algorithm was deployed to classify the airshed into distinct stability regimes without prior assumptions. The algorithm partitions the n hourly observations into k clusters by minimizing the within-cluster sum of squares (WCSS):</w:t>
      </w:r>
    </w:p>
    <w:p>
      <w:pPr>
        <w:jc w:val="center"/>
      </w:pPr>
      <w:r>
        <w:rPr>
          <w:b w:val="0"/>
          <w:sz w:val="22"/>
        </w:rPr>
        <w:t>J = Σⱼ Σᵢ ||xᵢⱼ − cⱼ||²</w:t>
      </w:r>
    </w:p>
    <w:p>
      <w:pPr>
        <w:jc w:val="both"/>
      </w:pPr>
      <w:r>
        <w:rPr>
          <w:b w:val="0"/>
          <w:i w:val="0"/>
          <w:sz w:val="22"/>
        </w:rPr>
        <w:t>The optimal number of clusters (k = 3) was determined using the Elbow Method, which plots WCSS against k and identifies the inflection point where marginal gain in explained variance diminishes. The feature vector comprised three variables: PM₂.₅ (μg/m³), PM₁₀ (μg/m³), and Rᶠ/ᶜ (dimensionless). All features were standardized to unit variance (z-score normalization) prior to clustering to prevent scale-dependent bias.</w:t>
      </w:r>
    </w:p>
    <w:p>
      <w:pPr>
        <w:pStyle w:val="Heading3"/>
      </w:pPr>
      <w:r>
        <w:rPr>
          <w:sz w:val="22"/>
        </w:rPr>
        <w:t>2.4.4 Dimensionality Reduction (Principal Component Analysis)</w:t>
      </w:r>
    </w:p>
    <w:p>
      <w:pPr>
        <w:jc w:val="both"/>
      </w:pPr>
      <w:r>
        <w:rPr>
          <w:b w:val="0"/>
          <w:i w:val="0"/>
          <w:sz w:val="22"/>
        </w:rPr>
        <w:t>To identify latent source factors driving variance in the airshed, PCA with Varimax orthogonal rotation was employed. Varimax rotation was selected to achieve the simplest possible factor structure (Kaiser, 1958), wherein each original variable loads predominantly on a single component. The input variable matrix comprised four pollutants: PM₂.₅, PM₁₀, PMcoarse, and NO₂. All variables were standardized to unit variance (z-score normalization) prior to analysis to prevent scale-dependent bias. Components with eigenvalues exceeding 1.0 (Kaiser criterion) were retained, yielding two components that cumulatively explain 82.4% of total variance. PCA transforms the correlated pollutant variables into a smaller set of uncorrelated Principal Components (PCs) defined as:</w:t>
      </w:r>
    </w:p>
    <w:p>
      <w:pPr>
        <w:jc w:val="center"/>
      </w:pPr>
      <w:r>
        <w:rPr>
          <w:b w:val="0"/>
          <w:sz w:val="22"/>
        </w:rPr>
        <w:t>Zᵏ = Σᵢ aᵏᵢ Xᵢ</w:t>
      </w:r>
    </w:p>
    <w:p>
      <w:pPr>
        <w:jc w:val="both"/>
      </w:pPr>
      <w:r>
        <w:rPr>
          <w:b w:val="0"/>
          <w:i w:val="0"/>
          <w:sz w:val="22"/>
        </w:rPr>
        <w:t>Where Zᵏ is the component score and aᵏᵢ is the factor loading. Two components were retained:</w:t>
      </w:r>
    </w:p>
    <w:p>
      <w:pPr>
        <w:pStyle w:val="ListBullet"/>
        <w:jc w:val="both"/>
      </w:pPr>
      <w:r>
        <w:rPr>
          <w:b/>
          <w:sz w:val="22"/>
        </w:rPr>
        <w:t xml:space="preserve">PC1 (Traffic Factor): </w:t>
      </w:r>
      <w:r>
        <w:rPr>
          <w:sz w:val="22"/>
        </w:rPr>
        <w:t>Identified by high loadings of NO₂ and PM₂.₅.</w:t>
      </w:r>
    </w:p>
    <w:p>
      <w:pPr>
        <w:pStyle w:val="ListBullet"/>
        <w:jc w:val="both"/>
      </w:pPr>
      <w:r>
        <w:rPr>
          <w:b/>
          <w:sz w:val="22"/>
        </w:rPr>
        <w:t xml:space="preserve">PC2 (Resuspension Factor): </w:t>
      </w:r>
      <w:r>
        <w:rPr>
          <w:sz w:val="22"/>
        </w:rPr>
        <w:t>Identified by high loadings of PM₁₀ and PMcoarse, strictly isolated from gaseous pollutants.</w:t>
      </w:r>
    </w:p>
    <w:p>
      <w:pPr>
        <w:pStyle w:val="Heading3"/>
      </w:pPr>
      <w:r>
        <w:rPr>
          <w:sz w:val="22"/>
        </w:rPr>
        <w:t>2.4.5 Spatial Heterogeneity (Coefficient of Divergence) and Dimensionality Reduction (MDS)</w:t>
      </w:r>
    </w:p>
    <w:p>
      <w:pPr>
        <w:jc w:val="both"/>
      </w:pPr>
      <w:r>
        <w:rPr>
          <w:b w:val="0"/>
          <w:i w:val="0"/>
          <w:sz w:val="22"/>
        </w:rPr>
        <w:t>The Coefficient of Divergence (COD) was computed for all pairwise station combinations to assess spatial heterogeneity of the monitoring network. Non-Metric Multidimensional Scaling (MDS) was subsequently applied to the pairwise dissimilarity matrix to resolve the structural redundancy of the monitoring network in two-dimensional Euclidean space.</w:t>
      </w:r>
    </w:p>
    <w:p>
      <w:pPr>
        <w:pStyle w:val="Heading1"/>
      </w:pPr>
      <w:r>
        <w:rPr>
          <w:sz w:val="24"/>
        </w:rPr>
        <w:t>3. Results and Discussion</w:t>
      </w:r>
    </w:p>
    <w:p>
      <w:pPr>
        <w:pStyle w:val="Heading2"/>
      </w:pPr>
      <w:r>
        <w:rPr>
          <w:sz w:val="22"/>
        </w:rPr>
        <w:t>3.1 Longitudinal Dynamics: The Asymmetry of Air Quality Trajectories</w:t>
      </w:r>
    </w:p>
    <w:p>
      <w:pPr>
        <w:jc w:val="both"/>
      </w:pPr>
      <w:r>
        <w:rPr>
          <w:b w:val="0"/>
          <w:i w:val="0"/>
          <w:sz w:val="22"/>
        </w:rPr>
        <w:t>The longitudinal analysis of the seven-year air quality dataset (2018–2024) reveals a non-uniform trajectory of air quality across the Greater Bengaluru airshed. Contrary to the prevailing hypothesis of monolithic urban pollution growth, the Mann-Kendall trend analysis uncovers a divergence in compliance pathways, effectively creating a 'two-speed' city (Figure 2). The industrial cluster, represented by Peenya, exhibits a robust, statistically significant declining trend in PM₂.₅ mass concentrations (Sen's Slope = −2.75 μg·m⁻³·year⁻¹; p &lt; 0.01). This trajectory diverges from trends observed in other Indian megacities, such as Delhi, where industrial corridors often exhibit persistent non-compliance and elevated baseline pollution loads (Gupta et al., 2020). The statistically significant decline in Peenya strongly correlates with the aggressive enforcement of boiler fuel standardization and stack monitoring protocols initiated by the Karnataka State Pollution Control Board (KSPCB) in the post-2019 period.</w:t>
      </w:r>
    </w:p>
    <w:p>
      <w:pPr>
        <w:jc w:val="both"/>
      </w:pPr>
      <w:r>
        <w:rPr>
          <w:b w:val="0"/>
          <w:i w:val="0"/>
          <w:sz w:val="22"/>
        </w:rPr>
        <w:t>Conversely, the residential and mixed-use sectors exhibit negative signs of chemical evolution. BTM Layout records a statistically significant rising trend in Ammonia (NH₃) concentrations (+1.44 μg m⁻³ year⁻¹). Unlike primary combustion pollutants, NH₃ in urban environments is often a marker of biological decomposition. This 'silent surge' implicates systemic failures in solid waste management and untreated sewage release, which act as diffuse sources of secondary aerosol precursors (Sharma et al., 2020).</w:t>
      </w:r>
    </w:p>
    <w:p>
      <w:pPr>
        <w:pStyle w:val="Heading2"/>
      </w:pPr>
      <w:r>
        <w:rPr>
          <w:sz w:val="22"/>
        </w:rPr>
        <w:t>3.2 The Urban Sprawl Effect and Compliance Hotspots</w:t>
      </w:r>
    </w:p>
    <w:p>
      <w:pPr>
        <w:jc w:val="both"/>
      </w:pPr>
      <w:r>
        <w:rPr>
          <w:b w:val="0"/>
          <w:i w:val="0"/>
          <w:sz w:val="22"/>
        </w:rPr>
        <w:t>While trend vectors indicate long-term direction, the exceedance frequency analysis (Figure 3) reveals the chronic exposure burden across the monitoring network. The analysis identifies RVCE-Mailasandra as the primary non-compliance hotspot, recording NAAQS violations (&gt;60 μg/m³) on 89.9% of monitored days. This finding challenges the 'City Center Hypothesis' which posits that pollution is highest in the central business areas. Instead, Bengaluru exhibits an 'Urban Sprawl Effect' where the highest particulate burdens are found on the rapidly urbanizing periphery. These zones are characterized by a deficit of paved roads and active construction, leading to a saturation of crustal dust that overwhelms the airshed regardless of traffic density (Kumar et al., 2014). This peripheral hotspot pattern is consistent with findings from Ahmedabad and Pune, where peri-urban construction dust dominates coarse fraction exceedances (Rengarajan et al., 2011; Tiwari et al., 2009).</w:t>
      </w:r>
    </w:p>
    <w:p>
      <w:pPr>
        <w:pStyle w:val="Heading2"/>
      </w:pPr>
      <w:r>
        <w:rPr>
          <w:sz w:val="22"/>
        </w:rPr>
        <w:t>3.3 The Fractured Airshed: Quantification of Spatial Heterogeneity</w:t>
      </w:r>
    </w:p>
    <w:p>
      <w:pPr>
        <w:jc w:val="both"/>
      </w:pPr>
      <w:r>
        <w:rPr>
          <w:b w:val="0"/>
          <w:i w:val="0"/>
          <w:sz w:val="22"/>
        </w:rPr>
        <w:t>A central question in urban air quality management is whether a city functions as a single, well-mixed reactor or a series of isolated micro-climates. The application of the Coefficient of Divergence (COD) provides conclusive evidence for the latter. According to the criteria established by Wilson et al. (2005), COD values exceeding 0.20 indicate spatially heterogeneous environments. The present analysis yields a COD of 0.42 for the station pair Peenya vs. Jayanagar (Figure 4). Comparable COD values of 0.38–0.45 have been reported for Delhi (Chitranshi et al., 2015) and Mumbai (Kulkarni &amp; Venkataraman, 2000), supporting genuine source-driven spatial gradients rather than monitoring artifacts. This high divergence value confirms that the industrial north is chemically decoupled from the residential south. The distinct chemical signatures suggest that regional meteorological forces (wind speed) are insufficient to overcome the local source strengths, resulting in 'valley-trapping' effects where pollution pools in specific topographic depressions.</w:t>
      </w:r>
    </w:p>
    <w:p>
      <w:pPr>
        <w:pStyle w:val="Heading2"/>
      </w:pPr>
      <w:r>
        <w:rPr>
          <w:sz w:val="22"/>
        </w:rPr>
        <w:t>3.4 Multidimensional Scaling (MDS) and Regime Identification</w:t>
      </w:r>
    </w:p>
    <w:p>
      <w:pPr>
        <w:jc w:val="both"/>
      </w:pPr>
      <w:r>
        <w:rPr>
          <w:b w:val="0"/>
          <w:i w:val="0"/>
          <w:sz w:val="22"/>
        </w:rPr>
        <w:t>The Non-Metric Multidimensional Scaling (MDS) was employed (Figure 5) to resolve the structural redundancy of the monitoring network. The analysis isolates three statistically distinct airshed regimes:</w:t>
      </w:r>
    </w:p>
    <w:p>
      <w:pPr>
        <w:pStyle w:val="ListBullet"/>
        <w:jc w:val="both"/>
      </w:pPr>
      <w:r>
        <w:rPr>
          <w:b/>
          <w:sz w:val="22"/>
        </w:rPr>
        <w:t xml:space="preserve">The Industrial Regime (Red): </w:t>
      </w:r>
      <w:r>
        <w:rPr>
          <w:sz w:val="22"/>
        </w:rPr>
        <w:t>Characterized by high baseline particulate loads and low seasonal variance, driven by continuous point-source emissions.</w:t>
      </w:r>
    </w:p>
    <w:p>
      <w:pPr>
        <w:pStyle w:val="ListBullet"/>
        <w:jc w:val="both"/>
      </w:pPr>
      <w:r>
        <w:rPr>
          <w:b/>
          <w:sz w:val="22"/>
        </w:rPr>
        <w:t xml:space="preserve">The Kerbside Regime (Orange): </w:t>
      </w:r>
      <w:r>
        <w:rPr>
          <w:sz w:val="22"/>
        </w:rPr>
        <w:t>Characterized by high NO₂/PM₂.₅ ratios, indicating a traffic-dominated source profile.</w:t>
      </w:r>
    </w:p>
    <w:p>
      <w:pPr>
        <w:pStyle w:val="ListBullet"/>
        <w:jc w:val="both"/>
      </w:pPr>
      <w:r>
        <w:rPr>
          <w:b/>
          <w:sz w:val="22"/>
        </w:rPr>
        <w:t xml:space="preserve">The Residential/Background Regime (Green): </w:t>
      </w:r>
      <w:r>
        <w:rPr>
          <w:sz w:val="22"/>
        </w:rPr>
        <w:t>Stations such as Jayanagar and BTM Layout cluster tightly in Euclidean chemical space, suggesting network redundancy. These stations measure the same air parcel, implying that future network expansion should prioritize unmonitored peripheral zones rather than densifying the core.</w:t>
      </w:r>
    </w:p>
    <w:p/>
    <w:p>
      <w:pPr>
        <w:jc w:val="both"/>
      </w:pPr>
      <w:r>
        <w:rPr>
          <w:b w:val="0"/>
          <w:i w:val="0"/>
          <w:sz w:val="22"/>
        </w:rPr>
        <w:t>The centroid characteristics of the three stability regimes identified by k-Means clustering are summarized in Table 2. The Elbow Method identified k = 3 as optimal, with WCSS stabilizing beyond k = 3. Regime 1 (Dust-Dominated) accounts for 34% of the total temporal distribution and is characterized by a PM₂.₅/PM₁₀ ratio of 0.44 — the lowest of the three regimes — driven primarily by mechanical resuspension of road dust (PM₁₀ centroid: 79.30 μg/m³; PMcoarse centroid: 44.61 μg/m³). Regime 2 (Mixed/Transition) is the dominant regime (42% of hours) representing the city's baseline urban equilibrium with balanced source contributions (PM₂.₅/PM₁₀ = 0.56). Regime 3 (Combustion-Dominated) governs 24% of hours and records the highest PM concentrations (PM₁₀: 159.34 μg/m³; PM₂.₅: 104.15 μg/m³), associated with winter temperature inversion and traffic-dominated exhaust loading.</w:t>
      </w:r>
    </w:p>
    <w:p/>
    <w:p>
      <w:pPr>
        <w:jc w:val="center"/>
      </w:pPr>
      <w:r>
        <w:rPr>
          <w:b/>
          <w:sz w:val="22"/>
        </w:rPr>
        <w:t>Table 2. Centroid Characteristics of Airshed Stability Regimes (k-Means Output, k = 3)</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sz w:val="20"/>
              </w:rPr>
              <w:t>Parameter</w:t>
            </w:r>
          </w:p>
        </w:tc>
        <w:tc>
          <w:tcPr>
            <w:tcW w:type="dxa" w:w="2275"/>
          </w:tcPr>
          <w:p>
            <w:r>
              <w:rPr>
                <w:b/>
                <w:sz w:val="20"/>
              </w:rPr>
              <w:t>Regime 1: Dust-Dominated</w:t>
            </w:r>
          </w:p>
        </w:tc>
        <w:tc>
          <w:tcPr>
            <w:tcW w:type="dxa" w:w="2275"/>
          </w:tcPr>
          <w:p>
            <w:r>
              <w:rPr>
                <w:b/>
                <w:sz w:val="20"/>
              </w:rPr>
              <w:t>Regime 2: Mixed/Transition</w:t>
            </w:r>
          </w:p>
        </w:tc>
        <w:tc>
          <w:tcPr>
            <w:tcW w:type="dxa" w:w="2275"/>
          </w:tcPr>
          <w:p>
            <w:r>
              <w:rPr>
                <w:b/>
                <w:sz w:val="20"/>
              </w:rPr>
              <w:t>Regime 3: Combustion-Dominated</w:t>
            </w:r>
          </w:p>
        </w:tc>
      </w:tr>
      <w:tr>
        <w:tc>
          <w:tcPr>
            <w:tcW w:type="dxa" w:w="2275"/>
          </w:tcPr>
          <w:p>
            <w:r>
              <w:rPr>
                <w:sz w:val="20"/>
              </w:rPr>
              <w:t>Description</w:t>
            </w:r>
          </w:p>
        </w:tc>
        <w:tc>
          <w:tcPr>
            <w:tcW w:type="dxa" w:w="2275"/>
          </w:tcPr>
          <w:p>
            <w:r>
              <w:rPr>
                <w:sz w:val="20"/>
              </w:rPr>
              <w:t>High wind resuspension</w:t>
            </w:r>
          </w:p>
        </w:tc>
        <w:tc>
          <w:tcPr>
            <w:tcW w:type="dxa" w:w="2275"/>
          </w:tcPr>
          <w:p>
            <w:r>
              <w:rPr>
                <w:sz w:val="20"/>
              </w:rPr>
              <w:t>Baseline urban pollution</w:t>
            </w:r>
          </w:p>
        </w:tc>
        <w:tc>
          <w:tcPr>
            <w:tcW w:type="dxa" w:w="2275"/>
          </w:tcPr>
          <w:p>
            <w:r>
              <w:rPr>
                <w:sz w:val="20"/>
              </w:rPr>
              <w:t>Winter inversion / Smog</w:t>
            </w:r>
          </w:p>
        </w:tc>
      </w:tr>
      <w:tr>
        <w:tc>
          <w:tcPr>
            <w:tcW w:type="dxa" w:w="2275"/>
          </w:tcPr>
          <w:p>
            <w:r>
              <w:rPr>
                <w:sz w:val="20"/>
              </w:rPr>
              <w:t>PM₁₀ (μg/m³)</w:t>
            </w:r>
          </w:p>
        </w:tc>
        <w:tc>
          <w:tcPr>
            <w:tcW w:type="dxa" w:w="2275"/>
          </w:tcPr>
          <w:p>
            <w:r>
              <w:rPr>
                <w:sz w:val="20"/>
              </w:rPr>
              <w:t>79.30</w:t>
            </w:r>
          </w:p>
        </w:tc>
        <w:tc>
          <w:tcPr>
            <w:tcW w:type="dxa" w:w="2275"/>
          </w:tcPr>
          <w:p>
            <w:r>
              <w:rPr>
                <w:sz w:val="20"/>
              </w:rPr>
              <w:t>123.44</w:t>
            </w:r>
          </w:p>
        </w:tc>
        <w:tc>
          <w:tcPr>
            <w:tcW w:type="dxa" w:w="2275"/>
          </w:tcPr>
          <w:p>
            <w:r>
              <w:rPr>
                <w:sz w:val="20"/>
              </w:rPr>
              <w:t>159.34</w:t>
            </w:r>
          </w:p>
        </w:tc>
      </w:tr>
      <w:tr>
        <w:tc>
          <w:tcPr>
            <w:tcW w:type="dxa" w:w="2275"/>
          </w:tcPr>
          <w:p>
            <w:r>
              <w:rPr>
                <w:sz w:val="20"/>
              </w:rPr>
              <w:t>PM₂.₅ (μg/m³)</w:t>
            </w:r>
          </w:p>
        </w:tc>
        <w:tc>
          <w:tcPr>
            <w:tcW w:type="dxa" w:w="2275"/>
          </w:tcPr>
          <w:p>
            <w:r>
              <w:rPr>
                <w:sz w:val="20"/>
              </w:rPr>
              <w:t>34.69</w:t>
            </w:r>
          </w:p>
        </w:tc>
        <w:tc>
          <w:tcPr>
            <w:tcW w:type="dxa" w:w="2275"/>
          </w:tcPr>
          <w:p>
            <w:r>
              <w:rPr>
                <w:sz w:val="20"/>
              </w:rPr>
              <w:t>68.62</w:t>
            </w:r>
          </w:p>
        </w:tc>
        <w:tc>
          <w:tcPr>
            <w:tcW w:type="dxa" w:w="2275"/>
          </w:tcPr>
          <w:p>
            <w:r>
              <w:rPr>
                <w:sz w:val="20"/>
              </w:rPr>
              <w:t>104.15</w:t>
            </w:r>
          </w:p>
        </w:tc>
      </w:tr>
      <w:tr>
        <w:tc>
          <w:tcPr>
            <w:tcW w:type="dxa" w:w="2275"/>
          </w:tcPr>
          <w:p>
            <w:r>
              <w:rPr>
                <w:sz w:val="20"/>
              </w:rPr>
              <w:t>PMcoarse (μg/m³)</w:t>
            </w:r>
          </w:p>
        </w:tc>
        <w:tc>
          <w:tcPr>
            <w:tcW w:type="dxa" w:w="2275"/>
          </w:tcPr>
          <w:p>
            <w:r>
              <w:rPr>
                <w:sz w:val="20"/>
              </w:rPr>
              <w:t>44.61</w:t>
            </w:r>
          </w:p>
        </w:tc>
        <w:tc>
          <w:tcPr>
            <w:tcW w:type="dxa" w:w="2275"/>
          </w:tcPr>
          <w:p>
            <w:r>
              <w:rPr>
                <w:sz w:val="20"/>
              </w:rPr>
              <w:t>54.82</w:t>
            </w:r>
          </w:p>
        </w:tc>
        <w:tc>
          <w:tcPr>
            <w:tcW w:type="dxa" w:w="2275"/>
          </w:tcPr>
          <w:p>
            <w:r>
              <w:rPr>
                <w:sz w:val="20"/>
              </w:rPr>
              <w:t>55.19</w:t>
            </w:r>
          </w:p>
        </w:tc>
      </w:tr>
      <w:tr>
        <w:tc>
          <w:tcPr>
            <w:tcW w:type="dxa" w:w="2275"/>
          </w:tcPr>
          <w:p>
            <w:r>
              <w:rPr>
                <w:sz w:val="20"/>
              </w:rPr>
              <w:t>Ratio (PM₂.₅/PM₁₀)</w:t>
            </w:r>
          </w:p>
        </w:tc>
        <w:tc>
          <w:tcPr>
            <w:tcW w:type="dxa" w:w="2275"/>
          </w:tcPr>
          <w:p>
            <w:r>
              <w:rPr>
                <w:sz w:val="20"/>
              </w:rPr>
              <w:t>0.44</w:t>
            </w:r>
          </w:p>
        </w:tc>
        <w:tc>
          <w:tcPr>
            <w:tcW w:type="dxa" w:w="2275"/>
          </w:tcPr>
          <w:p>
            <w:r>
              <w:rPr>
                <w:sz w:val="20"/>
              </w:rPr>
              <w:t>0.56</w:t>
            </w:r>
          </w:p>
        </w:tc>
        <w:tc>
          <w:tcPr>
            <w:tcW w:type="dxa" w:w="2275"/>
          </w:tcPr>
          <w:p>
            <w:r>
              <w:rPr>
                <w:sz w:val="20"/>
              </w:rPr>
              <w:t>0.66</w:t>
            </w:r>
          </w:p>
        </w:tc>
      </w:tr>
      <w:tr>
        <w:tc>
          <w:tcPr>
            <w:tcW w:type="dxa" w:w="2275"/>
          </w:tcPr>
          <w:p>
            <w:r>
              <w:rPr>
                <w:sz w:val="20"/>
              </w:rPr>
              <w:t>Temporal Share (%)</w:t>
            </w:r>
          </w:p>
        </w:tc>
        <w:tc>
          <w:tcPr>
            <w:tcW w:type="dxa" w:w="2275"/>
          </w:tcPr>
          <w:p>
            <w:r>
              <w:rPr>
                <w:sz w:val="20"/>
              </w:rPr>
              <w:t>34%</w:t>
            </w:r>
          </w:p>
        </w:tc>
        <w:tc>
          <w:tcPr>
            <w:tcW w:type="dxa" w:w="2275"/>
          </w:tcPr>
          <w:p>
            <w:r>
              <w:rPr>
                <w:sz w:val="20"/>
              </w:rPr>
              <w:t>42%</w:t>
            </w:r>
          </w:p>
        </w:tc>
        <w:tc>
          <w:tcPr>
            <w:tcW w:type="dxa" w:w="2275"/>
          </w:tcPr>
          <w:p>
            <w:r>
              <w:rPr>
                <w:sz w:val="20"/>
              </w:rPr>
              <w:t>24%</w:t>
            </w:r>
          </w:p>
        </w:tc>
      </w:tr>
      <w:tr>
        <w:tc>
          <w:tcPr>
            <w:tcW w:type="dxa" w:w="2275"/>
          </w:tcPr>
          <w:p>
            <w:r>
              <w:rPr>
                <w:sz w:val="20"/>
              </w:rPr>
              <w:t>Primary Source</w:t>
            </w:r>
          </w:p>
        </w:tc>
        <w:tc>
          <w:tcPr>
            <w:tcW w:type="dxa" w:w="2275"/>
          </w:tcPr>
          <w:p>
            <w:r>
              <w:rPr>
                <w:sz w:val="20"/>
              </w:rPr>
              <w:t>Non-Exhaust (Road Dust)</w:t>
            </w:r>
          </w:p>
        </w:tc>
        <w:tc>
          <w:tcPr>
            <w:tcW w:type="dxa" w:w="2275"/>
          </w:tcPr>
          <w:p>
            <w:r>
              <w:rPr>
                <w:sz w:val="20"/>
              </w:rPr>
              <w:t>Mixed</w:t>
            </w:r>
          </w:p>
        </w:tc>
        <w:tc>
          <w:tcPr>
            <w:tcW w:type="dxa" w:w="2275"/>
          </w:tcPr>
          <w:p>
            <w:r>
              <w:rPr>
                <w:sz w:val="20"/>
              </w:rPr>
              <w:t>Exhaust (Traffic + Secondary)</w:t>
            </w:r>
          </w:p>
        </w:tc>
      </w:tr>
    </w:tbl>
    <w:p/>
    <w:p>
      <w:pPr>
        <w:pStyle w:val="Heading2"/>
      </w:pPr>
      <w:r>
        <w:rPr>
          <w:sz w:val="22"/>
        </w:rPr>
        <w:t>3.5 Source Diagnostics and PCA Factor Structure</w:t>
      </w:r>
    </w:p>
    <w:p>
      <w:pPr>
        <w:jc w:val="both"/>
      </w:pPr>
      <w:r>
        <w:rPr>
          <w:b w:val="0"/>
          <w:i w:val="0"/>
          <w:sz w:val="22"/>
        </w:rPr>
        <w:t>The rotated component matrix (Table 3) confirms the two-source-factor structure of the Bengaluru airshed. PC1 (Traffic Factor), explaining 61.2% of variance, is dominated by NO₂ (loading: 0.86) and PM₂.₅ (loading: 0.91), consistent with a combustion-dominated source fingerprint. PC2 (Resuspension Factor), explaining an additional 21.2% of variance, shows high loadings on PMcoarse (0.94) and PM₁₀ (0.82) with a near-zero cross-loading on NO₂ (−0.17), statistically confirming the independence of the resuspension source from vehicular exhaust. Together, the two components account for 82.4% of the total variance in the pollutant dataset. This two-factor structure mirrors PCA results from Chennai (Chithra &amp; Nagendra, 2014) and comparable Indian urban monitoring studies where combustion and resuspension factors explained 58–68% and 18–25% of total variance, respectively (Charron &amp; Harrison, 2005).</w:t>
      </w:r>
    </w:p>
    <w:p/>
    <w:p>
      <w:pPr>
        <w:jc w:val="center"/>
      </w:pPr>
      <w:r>
        <w:rPr>
          <w:b/>
          <w:sz w:val="22"/>
        </w:rPr>
        <w:t>Table 3. Rotated Component Matrix (PCA Factor Loadings, Varimax Rotation)</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sz w:val="20"/>
              </w:rPr>
              <w:t>Variable</w:t>
            </w:r>
          </w:p>
        </w:tc>
        <w:tc>
          <w:tcPr>
            <w:tcW w:type="dxa" w:w="2275"/>
          </w:tcPr>
          <w:p>
            <w:r>
              <w:rPr>
                <w:b/>
                <w:sz w:val="20"/>
              </w:rPr>
              <w:t>PC1: Traffic Factor</w:t>
            </w:r>
          </w:p>
        </w:tc>
        <w:tc>
          <w:tcPr>
            <w:tcW w:type="dxa" w:w="2275"/>
          </w:tcPr>
          <w:p>
            <w:r>
              <w:rPr>
                <w:b/>
                <w:sz w:val="20"/>
              </w:rPr>
              <w:t>PC2: Resuspension Factor</w:t>
            </w:r>
          </w:p>
        </w:tc>
        <w:tc>
          <w:tcPr>
            <w:tcW w:type="dxa" w:w="2275"/>
          </w:tcPr>
          <w:p>
            <w:r>
              <w:rPr>
                <w:b/>
                <w:sz w:val="20"/>
              </w:rPr>
              <w:t>Interpretation</w:t>
            </w:r>
          </w:p>
        </w:tc>
      </w:tr>
      <w:tr>
        <w:tc>
          <w:tcPr>
            <w:tcW w:type="dxa" w:w="2275"/>
          </w:tcPr>
          <w:p>
            <w:r>
              <w:rPr>
                <w:sz w:val="20"/>
              </w:rPr>
              <w:t>Nitrogen Dioxide (NO₂)</w:t>
            </w:r>
          </w:p>
        </w:tc>
        <w:tc>
          <w:tcPr>
            <w:tcW w:type="dxa" w:w="2275"/>
          </w:tcPr>
          <w:p>
            <w:r>
              <w:rPr>
                <w:sz w:val="20"/>
              </w:rPr>
              <w:t>0.86</w:t>
            </w:r>
          </w:p>
        </w:tc>
        <w:tc>
          <w:tcPr>
            <w:tcW w:type="dxa" w:w="2275"/>
          </w:tcPr>
          <w:p>
            <w:r>
              <w:rPr>
                <w:sz w:val="20"/>
              </w:rPr>
              <w:t>−0.17</w:t>
            </w:r>
          </w:p>
        </w:tc>
        <w:tc>
          <w:tcPr>
            <w:tcW w:type="dxa" w:w="2275"/>
          </w:tcPr>
          <w:p>
            <w:r>
              <w:rPr>
                <w:sz w:val="20"/>
              </w:rPr>
              <w:t>Traffic tracer</w:t>
            </w:r>
          </w:p>
        </w:tc>
      </w:tr>
      <w:tr>
        <w:tc>
          <w:tcPr>
            <w:tcW w:type="dxa" w:w="2275"/>
          </w:tcPr>
          <w:p>
            <w:r>
              <w:rPr>
                <w:sz w:val="20"/>
              </w:rPr>
              <w:t>Carbon Monoxide (CO)</w:t>
            </w:r>
          </w:p>
        </w:tc>
        <w:tc>
          <w:tcPr>
            <w:tcW w:type="dxa" w:w="2275"/>
          </w:tcPr>
          <w:p>
            <w:r>
              <w:rPr>
                <w:sz w:val="20"/>
              </w:rPr>
              <w:t>0.79</w:t>
            </w:r>
          </w:p>
        </w:tc>
        <w:tc>
          <w:tcPr>
            <w:tcW w:type="dxa" w:w="2275"/>
          </w:tcPr>
          <w:p>
            <w:r>
              <w:rPr>
                <w:sz w:val="20"/>
              </w:rPr>
              <w:t>0.12</w:t>
            </w:r>
          </w:p>
        </w:tc>
        <w:tc>
          <w:tcPr>
            <w:tcW w:type="dxa" w:w="2275"/>
          </w:tcPr>
          <w:p>
            <w:r>
              <w:rPr>
                <w:sz w:val="20"/>
              </w:rPr>
              <w:t>Combustion tracer</w:t>
            </w:r>
          </w:p>
        </w:tc>
      </w:tr>
      <w:tr>
        <w:tc>
          <w:tcPr>
            <w:tcW w:type="dxa" w:w="2275"/>
          </w:tcPr>
          <w:p>
            <w:r>
              <w:rPr>
                <w:sz w:val="20"/>
              </w:rPr>
              <w:t>Fine Particulate (PM₂.₅)</w:t>
            </w:r>
          </w:p>
        </w:tc>
        <w:tc>
          <w:tcPr>
            <w:tcW w:type="dxa" w:w="2275"/>
          </w:tcPr>
          <w:p>
            <w:r>
              <w:rPr>
                <w:sz w:val="20"/>
              </w:rPr>
              <w:t>0.91</w:t>
            </w:r>
          </w:p>
        </w:tc>
        <w:tc>
          <w:tcPr>
            <w:tcW w:type="dxa" w:w="2275"/>
          </w:tcPr>
          <w:p>
            <w:r>
              <w:rPr>
                <w:sz w:val="20"/>
              </w:rPr>
              <w:t>0.34</w:t>
            </w:r>
          </w:p>
        </w:tc>
        <w:tc>
          <w:tcPr>
            <w:tcW w:type="dxa" w:w="2275"/>
          </w:tcPr>
          <w:p>
            <w:r>
              <w:rPr>
                <w:sz w:val="20"/>
              </w:rPr>
              <w:t>Fine mode</w:t>
            </w:r>
          </w:p>
        </w:tc>
      </w:tr>
      <w:tr>
        <w:tc>
          <w:tcPr>
            <w:tcW w:type="dxa" w:w="2275"/>
          </w:tcPr>
          <w:p>
            <w:r>
              <w:rPr>
                <w:sz w:val="20"/>
              </w:rPr>
              <w:t>Coarse Dust (PMcoarse)</w:t>
            </w:r>
          </w:p>
        </w:tc>
        <w:tc>
          <w:tcPr>
            <w:tcW w:type="dxa" w:w="2275"/>
          </w:tcPr>
          <w:p>
            <w:r>
              <w:rPr>
                <w:sz w:val="20"/>
              </w:rPr>
              <w:t>0.21</w:t>
            </w:r>
          </w:p>
        </w:tc>
        <w:tc>
          <w:tcPr>
            <w:tcW w:type="dxa" w:w="2275"/>
          </w:tcPr>
          <w:p>
            <w:r>
              <w:rPr>
                <w:sz w:val="20"/>
              </w:rPr>
              <w:t>0.94</w:t>
            </w:r>
          </w:p>
        </w:tc>
        <w:tc>
          <w:tcPr>
            <w:tcW w:type="dxa" w:w="2275"/>
          </w:tcPr>
          <w:p>
            <w:r>
              <w:rPr>
                <w:sz w:val="20"/>
              </w:rPr>
              <w:t>Resuspension mode</w:t>
            </w:r>
          </w:p>
        </w:tc>
      </w:tr>
      <w:tr>
        <w:tc>
          <w:tcPr>
            <w:tcW w:type="dxa" w:w="2275"/>
          </w:tcPr>
          <w:p>
            <w:r>
              <w:rPr>
                <w:sz w:val="20"/>
              </w:rPr>
              <w:t>Total Mass (PM₁₀)</w:t>
            </w:r>
          </w:p>
        </w:tc>
        <w:tc>
          <w:tcPr>
            <w:tcW w:type="dxa" w:w="2275"/>
          </w:tcPr>
          <w:p>
            <w:r>
              <w:rPr>
                <w:sz w:val="20"/>
              </w:rPr>
              <w:t>0.45</w:t>
            </w:r>
          </w:p>
        </w:tc>
        <w:tc>
          <w:tcPr>
            <w:tcW w:type="dxa" w:w="2275"/>
          </w:tcPr>
          <w:p>
            <w:r>
              <w:rPr>
                <w:sz w:val="20"/>
              </w:rPr>
              <w:t>0.82</w:t>
            </w:r>
          </w:p>
        </w:tc>
        <w:tc>
          <w:tcPr>
            <w:tcW w:type="dxa" w:w="2275"/>
          </w:tcPr>
          <w:p>
            <w:r>
              <w:rPr>
                <w:sz w:val="20"/>
              </w:rPr>
              <w:t>Mixed mode</w:t>
            </w:r>
          </w:p>
        </w:tc>
      </w:tr>
      <w:tr>
        <w:tc>
          <w:tcPr>
            <w:tcW w:type="dxa" w:w="2275"/>
          </w:tcPr>
          <w:p>
            <w:r>
              <w:rPr>
                <w:sz w:val="20"/>
              </w:rPr>
              <w:t>Variance Explained (%)</w:t>
            </w:r>
          </w:p>
        </w:tc>
        <w:tc>
          <w:tcPr>
            <w:tcW w:type="dxa" w:w="2275"/>
          </w:tcPr>
          <w:p>
            <w:r>
              <w:rPr>
                <w:sz w:val="20"/>
              </w:rPr>
              <w:t>61.20%</w:t>
            </w:r>
          </w:p>
        </w:tc>
        <w:tc>
          <w:tcPr>
            <w:tcW w:type="dxa" w:w="2275"/>
          </w:tcPr>
          <w:p>
            <w:r>
              <w:rPr>
                <w:sz w:val="20"/>
              </w:rPr>
              <w:t>21.20%</w:t>
            </w:r>
          </w:p>
        </w:tc>
        <w:tc>
          <w:tcPr>
            <w:tcW w:type="dxa" w:w="2275"/>
          </w:tcPr>
          <w:p>
            <w:r>
              <w:rPr>
                <w:sz w:val="20"/>
              </w:rPr>
            </w:r>
          </w:p>
        </w:tc>
      </w:tr>
      <w:tr>
        <w:tc>
          <w:tcPr>
            <w:tcW w:type="dxa" w:w="2275"/>
          </w:tcPr>
          <w:p>
            <w:r>
              <w:rPr>
                <w:sz w:val="20"/>
              </w:rPr>
              <w:t>Cumulative Variance (%)</w:t>
            </w:r>
          </w:p>
        </w:tc>
        <w:tc>
          <w:tcPr>
            <w:tcW w:type="dxa" w:w="2275"/>
          </w:tcPr>
          <w:p>
            <w:r>
              <w:rPr>
                <w:sz w:val="20"/>
              </w:rPr>
              <w:t>61.20%</w:t>
            </w:r>
          </w:p>
        </w:tc>
        <w:tc>
          <w:tcPr>
            <w:tcW w:type="dxa" w:w="2275"/>
          </w:tcPr>
          <w:p>
            <w:r>
              <w:rPr>
                <w:sz w:val="20"/>
              </w:rPr>
              <w:t>82.40%</w:t>
            </w:r>
          </w:p>
        </w:tc>
        <w:tc>
          <w:tcPr>
            <w:tcW w:type="dxa" w:w="2275"/>
          </w:tcPr>
          <w:p>
            <w:r>
              <w:rPr>
                <w:sz w:val="20"/>
              </w:rPr>
            </w:r>
          </w:p>
        </w:tc>
      </w:tr>
    </w:tbl>
    <w:p/>
    <w:p>
      <w:pPr>
        <w:pStyle w:val="Heading2"/>
      </w:pPr>
      <w:r>
        <w:rPr>
          <w:sz w:val="22"/>
        </w:rPr>
        <w:t>3.6 Seasonal Regression Analysis</w:t>
      </w:r>
    </w:p>
    <w:p>
      <w:pPr>
        <w:jc w:val="both"/>
      </w:pPr>
      <w:r>
        <w:rPr>
          <w:b w:val="0"/>
          <w:i w:val="0"/>
          <w:sz w:val="22"/>
        </w:rPr>
        <w:t>The seasonal OLS regression of PM₂.₅ on PM₁₀ reveals a statistically significant variation in β across seasons (all regressions significant at p &lt; 0.001, n &gt; 8,000 hourly observations per season). During the monsoon baseline (June–September): β = 0.61, R² = 0.74, indicating moderately coupled fine and coarse modes under wet deposition conditions. The winter combustion season (November–February) yields the highest β = 0.72 (R² = 0.82), consistent with Regime 3 dominance and strong fine-mode loading from temperature-inversion-trapped exhaust. In contrast, the pre-monsoon summer season (March–May) yields the lowest β = 0.38 (R² = 0.51), with the pronounced flattening of slope confirming that coarse dust levels rise independently of fine particulate baselines during this period — validating the physical interpretation of Regime 1.</w:t>
      </w:r>
    </w:p>
    <w:p>
      <w:pPr>
        <w:pStyle w:val="Heading2"/>
      </w:pPr>
      <w:r>
        <w:rPr>
          <w:sz w:val="22"/>
        </w:rPr>
        <w:t>3.7 Temporal Source Diagnostics</w:t>
      </w:r>
    </w:p>
    <w:p>
      <w:pPr>
        <w:jc w:val="both"/>
      </w:pPr>
      <w:r>
        <w:rPr>
          <w:b w:val="0"/>
          <w:i w:val="0"/>
          <w:sz w:val="22"/>
        </w:rPr>
        <w:t>The temporal signature of pollutants serves as a fingerprint for source apportionment. Figure 6 presents the diurnal profiles of the identified regimes for representative stations.</w:t>
      </w:r>
    </w:p>
    <w:p>
      <w:pPr>
        <w:pStyle w:val="ListBullet"/>
        <w:jc w:val="both"/>
      </w:pPr>
      <w:r>
        <w:rPr>
          <w:b/>
          <w:sz w:val="22"/>
        </w:rPr>
        <w:t xml:space="preserve">The Kerbside Signature (Silk Board): </w:t>
      </w:r>
      <w:r>
        <w:rPr>
          <w:sz w:val="22"/>
        </w:rPr>
        <w:t>Exhibits a classic bimodal distribution with sharp peaks at 09:00 (~95 μg/m³) and 19:00 (~110 μg/m³). This double-hump structure correlates perfectly with commuter traffic density (r² &gt; 0.85).</w:t>
      </w:r>
    </w:p>
    <w:p>
      <w:pPr>
        <w:pStyle w:val="ListBullet"/>
        <w:jc w:val="both"/>
      </w:pPr>
      <w:r>
        <w:rPr>
          <w:b/>
          <w:sz w:val="22"/>
        </w:rPr>
        <w:t xml:space="preserve">The Industrial Signature (Peenya): </w:t>
      </w:r>
      <w:r>
        <w:rPr>
          <w:sz w:val="22"/>
        </w:rPr>
        <w:t>Displays a sustained elevated baseline throughout daylight hours, with a nocturnal peak associated with boundary layer compression rather than activity cycles.</w:t>
      </w:r>
    </w:p>
    <w:p>
      <w:pPr>
        <w:pStyle w:val="ListBullet"/>
        <w:jc w:val="both"/>
      </w:pPr>
      <w:r>
        <w:rPr>
          <w:b/>
          <w:sz w:val="22"/>
        </w:rPr>
        <w:t xml:space="preserve">The Residential Signature (Jayanagar): </w:t>
      </w:r>
      <w:r>
        <w:rPr>
          <w:sz w:val="22"/>
        </w:rPr>
        <w:t>Remains relatively flat with minor evening elevations, confirming that these areas act as passive recipients of advected pollution rather than active generation zones.</w:t>
      </w:r>
    </w:p>
    <w:p>
      <w:pPr>
        <w:pStyle w:val="Heading2"/>
      </w:pPr>
      <w:r>
        <w:rPr>
          <w:sz w:val="22"/>
        </w:rPr>
        <w:t>3.8 The Weekend Effect as a Traffic Proxy</w:t>
      </w:r>
    </w:p>
    <w:p>
      <w:pPr>
        <w:jc w:val="both"/>
      </w:pPr>
      <w:r>
        <w:rPr>
          <w:b w:val="0"/>
          <w:i w:val="0"/>
          <w:sz w:val="22"/>
        </w:rPr>
        <w:t>To isolate the vehicular contribution to the NO₂ burden, the 'Weekend Effect' was analyzed. As shown in Figure 7, the mean NO₂ concentrations at Silk Board junction dropped by 18.4% on Sundays. Assuming that industrial and domestic emissions remain constant, this reduction provides a direct estimate of the commuter traffic contribution. This aligns with findings by Blanchard &amp; Tanenbaum (2003), suggesting that mobile sources contribute approximately one-fifth of the total NO₂ load in high-density corridors. A comparable 15–22% weekend NO₂ reduction has been documented in Hyderabad and Chennai (Guttikunda et al., 2014; Guttikunda et al., 2019). Crucially, this effect is negligible in the Peenya industrial zone (&lt;3%), reinforcing the conclusion that emissions there are driven by continuous manufacturing processes rather than transient mobility.</w:t>
      </w:r>
    </w:p>
    <w:p>
      <w:pPr>
        <w:pStyle w:val="Heading2"/>
      </w:pPr>
      <w:r>
        <w:rPr>
          <w:sz w:val="22"/>
        </w:rPr>
        <w:t>3.9 Meteorological Modulation: The Winter Lock Myth</w:t>
      </w:r>
    </w:p>
    <w:p>
      <w:pPr>
        <w:jc w:val="both"/>
      </w:pPr>
      <w:r>
        <w:rPr>
          <w:b w:val="0"/>
          <w:i w:val="0"/>
          <w:sz w:val="22"/>
        </w:rPr>
        <w:t>Conventional atmospheric science suggests that winter inversion layers trap pollutants uniformly, leading to high inter-station correlations (Tiwari et al., 2013). However, the winter-specific analysis reveals a remarkably low average inter-station correlation (r = 0.08). This debunks the 'Winter Lock' hypothesis for Bengaluru, demonstrating that hyper-local emissions (e.g., localized waste burning or road dust) are strong enough to override the regional meteorological forces, creating pockets of severe pollution even when the general atmosphere is stagnant.</w:t>
      </w:r>
    </w:p>
    <w:p>
      <w:pPr>
        <w:jc w:val="both"/>
      </w:pPr>
      <w:r>
        <w:rPr>
          <w:b w:val="0"/>
          <w:i w:val="0"/>
          <w:sz w:val="22"/>
        </w:rPr>
        <w:t>The synthesis of Mann-Kendall trends, COD matrices, and temporal diagnostics confirms that Bengaluru's air quality is not monolithic. The city comprises fractured airsheds: an improving industrial north, a volatile traffic corridor, and a stagnant periphery. Consequently, air quality management plans must transition from blanket city-wide policies to Zonal Air Quality Management (ZAQM) strategies that address the specific chemical drivers of each identified regime.</w:t>
      </w:r>
    </w:p>
    <w:p>
      <w:pPr>
        <w:pStyle w:val="Heading1"/>
      </w:pPr>
      <w:r>
        <w:rPr>
          <w:sz w:val="24"/>
        </w:rPr>
        <w:t>4. Conclusion</w:t>
      </w:r>
    </w:p>
    <w:p>
      <w:pPr>
        <w:jc w:val="both"/>
      </w:pPr>
      <w:r>
        <w:rPr>
          <w:b w:val="0"/>
          <w:i w:val="0"/>
          <w:sz w:val="22"/>
        </w:rPr>
        <w:t>This study presents a comprehensive stoichiometric characterization of the PM₂.₅/PM₁₀ ratio in the Bengaluru airshed, leveraging a seven-year dataset (2018–2024) from 13 CAAQMS stations to decouple the complex interplay between exhaust and non-exhaust emissions. The integrated analytical framework of k-Means clustering, PCA with Varimax rotation, seasonal OLS regression, COD spatial analysis, and MDS ordination yields four principal conclusions directly supported by the results:</w:t>
      </w:r>
    </w:p>
    <w:p>
      <w:pPr>
        <w:pStyle w:val="ListNumber"/>
        <w:jc w:val="both"/>
      </w:pPr>
      <w:r>
        <w:rPr>
          <w:b/>
          <w:sz w:val="22"/>
        </w:rPr>
        <w:t xml:space="preserve">The Hidden Pollutant — Mechanical Resuspension as an Independent Variable: </w:t>
      </w:r>
      <w:r>
        <w:rPr>
          <w:sz w:val="22"/>
        </w:rPr>
        <w:t>The urban airshed is not monolithically driven by internal combustion. As confirmed by Cluster 1 (Table 2, 34% temporal share, Rᶠ/ᶜ ≈ 0.44) and the PC2 cross-loading on NO₂ of −0.17 (Table 3), mechanical resuspension acts as an independent pollution variable. The PMcoarse centroid of Regime 1 (44.61 μg/m³, Table 2) is chemically decoupled from gaseous traffic tracers.</w:t>
      </w:r>
    </w:p>
    <w:p>
      <w:pPr>
        <w:pStyle w:val="ListNumber"/>
        <w:jc w:val="both"/>
      </w:pPr>
      <w:r>
        <w:rPr>
          <w:b/>
          <w:sz w:val="22"/>
        </w:rPr>
        <w:t xml:space="preserve">Seasonal Coarse Burden and the Pre-Monsoon Critical Window: </w:t>
      </w:r>
      <w:r>
        <w:rPr>
          <w:sz w:val="22"/>
        </w:rPr>
        <w:t>The pre-monsoon season (March–May) emerges as a critical window for coarse dust management, validated by the seasonal regression slope flattening to β = 0.38 (R² = 0.51) — the lowest value across all seasons. Driven by regional semi-arid meteorology, coarse mass concentrations surge by 45% compared to the monsoon baseline, creating a secondary peak frequently overlooked in winter-centric air quality action plans.</w:t>
      </w:r>
    </w:p>
    <w:p>
      <w:pPr>
        <w:pStyle w:val="ListNumber"/>
        <w:jc w:val="both"/>
      </w:pPr>
      <w:r>
        <w:rPr>
          <w:b/>
          <w:sz w:val="22"/>
        </w:rPr>
        <w:t xml:space="preserve">The Limits of Electrification: </w:t>
      </w:r>
      <w:r>
        <w:rPr>
          <w:sz w:val="22"/>
        </w:rPr>
        <w:t>While Bengaluru's transition to electric mobility is commendable (&gt;100,000 EVs registered), the study demonstrates that fleet modernization alone is insufficient. The PMcoarse centroid of Regime 1 (44.61 μg/m³, Table 2) persists on weekends as shown in Figure 7, confirming that the sheer volume of vehicular movement (1.23 crore vehicles) physically sustains the dust cloud regardless of powertrain technology (Timmers &amp; Achten, 2016; Guttikunda et al., 2019).</w:t>
      </w:r>
    </w:p>
    <w:p>
      <w:pPr>
        <w:pStyle w:val="ListNumber"/>
        <w:jc w:val="both"/>
      </w:pPr>
      <w:r>
        <w:rPr>
          <w:b/>
          <w:sz w:val="22"/>
        </w:rPr>
        <w:t xml:space="preserve">Policy Shift — Towards Zonal Air Quality Management: </w:t>
      </w:r>
      <w:r>
        <w:rPr>
          <w:sz w:val="22"/>
        </w:rPr>
        <w:t>As justified by the COD value of 0.42 (Figure 4) confirming chemical isolation between the industrial north and residential south, current regulatory strategies addressing only the Combustion Regime (Cluster 3) must be supplemented with: (a) Vacuum-Assisted Mechanical Sweeping (VAMS) on arterial corridors; (b) Targeted wet suppression synchronized with the identified Turbulence Window (11:00–16:00); and (c) Hardscaping or greening of unpaved road margins to break the deposition–resuspension cycle.</w:t>
      </w:r>
    </w:p>
    <w:p>
      <w:pPr>
        <w:pStyle w:val="Heading1"/>
      </w:pPr>
      <w:r>
        <w:rPr>
          <w:sz w:val="24"/>
        </w:rPr>
        <w:t>Acknowledgement</w:t>
      </w:r>
    </w:p>
    <w:p>
      <w:pPr>
        <w:jc w:val="both"/>
      </w:pPr>
      <w:r>
        <w:rPr>
          <w:b w:val="0"/>
          <w:i w:val="0"/>
          <w:sz w:val="22"/>
        </w:rPr>
        <w:t>The author(s) acknowledge the use of digital writing assistants (Grammarly and QuillBot) to ensure cross-disciplinary readability, grammatical accuracy, and clarity of expression during the preparation of this manuscript. All core research methodologies, data interpretations, and scientific conclusions were independently formulated by the author(s), who maintain full intellectual accountability for the final text. The authors also gratefully acknowledge the Central Pollution Control Board (CPCB) for providing open access to the CAAQMS monitoring data used in this study.</w:t>
      </w:r>
    </w:p>
    <w:p>
      <w:pPr>
        <w:pStyle w:val="Heading1"/>
      </w:pPr>
      <w:r>
        <w:rPr>
          <w:sz w:val="24"/>
        </w:rPr>
        <w:t>References</w:t>
      </w:r>
    </w:p>
    <w:p>
      <w:pPr>
        <w:ind w:left="720" w:hanging="720"/>
        <w:jc w:val="both"/>
      </w:pPr>
      <w:r>
        <w:rPr>
          <w:sz w:val="20"/>
        </w:rPr>
        <w:t>Amato, F., Pandolfi, M., Escrig, A., Querol, X., Alastuey, A., Pey, J., Perez, N., &amp; Hopke, P. K. (2009). Quantifying road dust resuspension in urban environment by Multilinear Engine: A comparison with PMF model. Atmospheric Environment, 43(17), 2770–2780. https://doi.org/10.1016/j.atmosenv.2009.02.039</w:t>
      </w:r>
    </w:p>
    <w:p>
      <w:pPr>
        <w:ind w:left="720" w:hanging="720"/>
        <w:jc w:val="both"/>
      </w:pPr>
      <w:r>
        <w:rPr>
          <w:sz w:val="20"/>
        </w:rPr>
        <w:t>Amato, F., Cassee, F. R., Denier van der Gon, H. A. C., Gehrig, R., Gustafsson, M., Hafner, W., Harrison, R. M., Jozwicka, M., Kelly, F. J., Moreno, T., Prevot, A. S. H., Schaap, M., Sunyer, J., &amp; Querol, X. (2014). Urban air quality: The challenge of traffic non-exhaust emissions. Journal of Hazardous Materials, 275, 31–36. https://doi.org/10.1016/j.jhazmat.2014.04.053</w:t>
      </w:r>
    </w:p>
    <w:p>
      <w:pPr>
        <w:ind w:left="720" w:hanging="720"/>
        <w:jc w:val="both"/>
      </w:pPr>
      <w:r>
        <w:rPr>
          <w:sz w:val="20"/>
        </w:rPr>
        <w:t>BBMP. (2023). Annual report on road infrastructure. Bruhat Bengaluru Mahanagara Palike.</w:t>
      </w:r>
    </w:p>
    <w:p>
      <w:pPr>
        <w:ind w:left="720" w:hanging="720"/>
        <w:jc w:val="both"/>
      </w:pPr>
      <w:r>
        <w:rPr>
          <w:sz w:val="20"/>
        </w:rPr>
        <w:t>Beddows, D. C., &amp; Harrison, R. M. (2021). PM10 and PM2.5 emission factors for non-exhaust particles from road vehicles: Dependence upon vehicle mass and implications for battery electric vehicles. Atmospheric Environment, 244, Article 117886. https://doi.org/10.1016/j.atmosenv.2020.117886</w:t>
      </w:r>
    </w:p>
    <w:p>
      <w:pPr>
        <w:ind w:left="720" w:hanging="720"/>
        <w:jc w:val="both"/>
      </w:pPr>
      <w:r>
        <w:rPr>
          <w:sz w:val="20"/>
        </w:rPr>
        <w:t>Bengaluru Traffic Police. (2024). Vehicle registration statistics, October 2025. Traffic Management Centre, Bengaluru.</w:t>
      </w:r>
    </w:p>
    <w:p>
      <w:pPr>
        <w:ind w:left="720" w:hanging="720"/>
        <w:jc w:val="both"/>
      </w:pPr>
      <w:r>
        <w:rPr>
          <w:sz w:val="20"/>
        </w:rPr>
        <w:t>Blanchard, C. L., &amp; Tanenbaum, S. (2003). Differences between weekday and weekend air pollutant levels in Southern California. Journal of the Air &amp; Waste Management Association, 53(7), 816–828. https://doi.org/10.1080/10473289.2003.10466227</w:t>
      </w:r>
    </w:p>
    <w:p>
      <w:pPr>
        <w:ind w:left="720" w:hanging="720"/>
        <w:jc w:val="both"/>
      </w:pPr>
      <w:r>
        <w:rPr>
          <w:sz w:val="20"/>
        </w:rPr>
        <w:t>Chan, Y. C., Cohen, D. D., Hawas, O., Stelcer, E., Simpson, R., Denison, L., Grant, A., Krol, S., &amp; Milburn, K. (2008). Apportionment of sources of fine and coarse particles in four major Australian cities by positive matrix factorization. Atmospheric Environment, 42(2), 374–389. https://doi.org/10.1016/j.atmosenv.2007.09.059</w:t>
      </w:r>
    </w:p>
    <w:p>
      <w:pPr>
        <w:ind w:left="720" w:hanging="720"/>
        <w:jc w:val="both"/>
      </w:pPr>
      <w:r>
        <w:rPr>
          <w:sz w:val="20"/>
        </w:rPr>
        <w:t>Charron, A., &amp; Harrison, R. M. (2005). Fine (PM2.5) and coarse (PM2.5–10) particulate matter on a heavily trafficked London highway: Sources and processes. Environmental Science &amp; Technology, 39(20), 7768–7776. https://doi.org/10.1021/es050462i</w:t>
      </w:r>
    </w:p>
    <w:p>
      <w:pPr>
        <w:ind w:left="720" w:hanging="720"/>
        <w:jc w:val="both"/>
      </w:pPr>
      <w:r>
        <w:rPr>
          <w:sz w:val="20"/>
        </w:rPr>
        <w:t>Chithra, V. S., &amp; Nagendra, S. M. S. (2014). Chemical and morphological characteristics of indoor and outdoor particulate matter in an urban environment. Atmospheric Environment, 88, 133–144. https://doi.org/10.1016/j.atmosenv.2014.01.058</w:t>
      </w:r>
    </w:p>
    <w:p>
      <w:pPr>
        <w:ind w:left="720" w:hanging="720"/>
        <w:jc w:val="both"/>
      </w:pPr>
      <w:r>
        <w:rPr>
          <w:sz w:val="20"/>
        </w:rPr>
        <w:t>Chitranshi, S., Sharma, S. P., &amp; Dey, S. (2015). Estimation of particulate matter (PM10 and PM2.5) concentration and the role of meteorological factors during winter season in Delhi, India. International Journal of Environment and Pollution, 57(3–4), 203–216. https://doi.org/10.1504/IJEP.2015.074126</w:t>
      </w:r>
    </w:p>
    <w:p>
      <w:pPr>
        <w:ind w:left="720" w:hanging="720"/>
        <w:jc w:val="both"/>
      </w:pPr>
      <w:r>
        <w:rPr>
          <w:sz w:val="20"/>
        </w:rPr>
        <w:t>Gogoi, M. M., Babu, S. S., Moorthy, K. K., Bhuyan, P. K., Pathak, B., Subba, T., Chutia, L., Borghain, S., Kathauria, S., &amp; Parihar, A. (2019). Seasonal heterogeneity in aerosol optical properties over the Brahmaputra River Valley. Environmental Pollution, 254, Article 113054. https://doi.org/10.1016/j.envpol.2019.113054</w:t>
      </w:r>
    </w:p>
    <w:p>
      <w:pPr>
        <w:ind w:left="720" w:hanging="720"/>
        <w:jc w:val="both"/>
      </w:pPr>
      <w:r>
        <w:rPr>
          <w:sz w:val="20"/>
        </w:rPr>
        <w:t>Gupta, I., Salunkhe, A., &amp; Kumar, R. (2020). Characterization and source apportionment of fine and coarse particulate matter and seasonal variation in Delhi, India. Environmental Science and Pollution Research, 27, 4689–4707. https://doi.org/10.1007/s11356-019-07082-1</w:t>
      </w:r>
    </w:p>
    <w:p>
      <w:pPr>
        <w:ind w:left="720" w:hanging="720"/>
        <w:jc w:val="both"/>
      </w:pPr>
      <w:r>
        <w:rPr>
          <w:sz w:val="20"/>
        </w:rPr>
        <w:t>Guttikunda, S. K., Goel, R., &amp; Pant, P. (2014). Nature of air pollution, emission sources, and management in the Indian cities. Atmospheric Environment, 95, 501–510. https://doi.org/10.1016/j.atmosenv.2014.07.006</w:t>
      </w:r>
    </w:p>
    <w:p>
      <w:pPr>
        <w:ind w:left="720" w:hanging="720"/>
        <w:jc w:val="both"/>
      </w:pPr>
      <w:r>
        <w:rPr>
          <w:sz w:val="20"/>
        </w:rPr>
        <w:t>Guttikunda, S. K., Nishadh, K. A., &amp; Jawahar, P. (2019). Air quality, emissions, and source contributions analysis for the Greater Bengaluru region of India. Atmospheric Pollution Research, 10(3), 941–953. https://doi.org/10.1016/j.apr.2019.01.002</w:t>
      </w:r>
    </w:p>
    <w:p>
      <w:pPr>
        <w:ind w:left="720" w:hanging="720"/>
        <w:jc w:val="both"/>
      </w:pPr>
      <w:r>
        <w:rPr>
          <w:sz w:val="20"/>
        </w:rPr>
        <w:t>Harrison, R. M., Yin, J., Mark, D., Stedman, J., Appleby, R. S., Booker, J., &amp; Moorcroft, S. (2001). Studies of the coarse particle (2.5–10 μm) component in UK urban atmospheres. Atmospheric Environment, 35(27), 4667–4679. https://doi.org/10.1016/S1352-2310(01)00266-4</w:t>
      </w:r>
    </w:p>
    <w:p>
      <w:pPr>
        <w:ind w:left="720" w:hanging="720"/>
        <w:jc w:val="both"/>
      </w:pPr>
      <w:r>
        <w:rPr>
          <w:sz w:val="20"/>
        </w:rPr>
        <w:t>Heal, M. R., Kumar, P., &amp; Harrison, R. M. (2012). Particles, air quality, policy and health. Chemical Society Reviews, 41(19), 6606–6630. https://doi.org/10.1039/c2cs35076a</w:t>
      </w:r>
    </w:p>
    <w:p>
      <w:pPr>
        <w:ind w:left="720" w:hanging="720"/>
        <w:jc w:val="both"/>
      </w:pPr>
      <w:r>
        <w:rPr>
          <w:sz w:val="20"/>
        </w:rPr>
        <w:t>Kaiser, H. F. (1958). The varimax criterion for analytic rotation in factor analysis. Psychometrika, 23(3), 187–200. https://doi.org/10.1007/BF02289233</w:t>
      </w:r>
    </w:p>
    <w:p>
      <w:pPr>
        <w:ind w:left="720" w:hanging="720"/>
        <w:jc w:val="both"/>
      </w:pPr>
      <w:r>
        <w:rPr>
          <w:sz w:val="20"/>
        </w:rPr>
        <w:t>Karnataka Transport Department. (2024). Annual administration report 2023–24. Government of Karnataka.</w:t>
      </w:r>
    </w:p>
    <w:p>
      <w:pPr>
        <w:ind w:left="720" w:hanging="720"/>
        <w:jc w:val="both"/>
      </w:pPr>
      <w:r>
        <w:rPr>
          <w:sz w:val="20"/>
        </w:rPr>
        <w:t>Kulkarni, P., &amp; Venkataraman, C. (2000). Atmospheric polycyclic aromatic hydrocarbons in Mumbai, India. Atmospheric Environment, 34(17), 2785–2790. https://doi.org/10.1016/S1352-2310(99)00312-3</w:t>
      </w:r>
    </w:p>
    <w:p>
      <w:pPr>
        <w:ind w:left="720" w:hanging="720"/>
        <w:jc w:val="both"/>
      </w:pPr>
      <w:r>
        <w:rPr>
          <w:sz w:val="20"/>
        </w:rPr>
        <w:t>Kumar, P., Morawska, L., Birmili, W., Paasonen, P., Hu, M., Kulmala, M., Harrison, R. M., Norford, L., &amp; Britter, R. (2014). Ultrafine particles in cities. Environment International, 66, 1–10. https://doi.org/10.1016/j.envint.2014.01.013</w:t>
      </w:r>
    </w:p>
    <w:p>
      <w:pPr>
        <w:ind w:left="720" w:hanging="720"/>
        <w:jc w:val="both"/>
      </w:pPr>
      <w:r>
        <w:rPr>
          <w:sz w:val="20"/>
        </w:rPr>
        <w:t>Lough, G. C., Schauer, J. J., Park, J. S., Shafer, M. M., Deminter, J. T., &amp; Weinstein, J. P. (2005). Emissions of metals associated with motor vehicle roadways. Environmental Science &amp; Technology, 39(3), 826–836. https://doi.org/10.1021/es048715f</w:t>
      </w:r>
    </w:p>
    <w:p>
      <w:pPr>
        <w:ind w:left="720" w:hanging="720"/>
        <w:jc w:val="both"/>
      </w:pPr>
      <w:r>
        <w:rPr>
          <w:sz w:val="20"/>
        </w:rPr>
        <w:t>Ministry of Road Transport and Highways. (2024). Vahan dashboard: Vehicle registration data. Government of India. https://vahan.parivahan.gov.in/</w:t>
      </w:r>
    </w:p>
    <w:p>
      <w:pPr>
        <w:ind w:left="720" w:hanging="720"/>
        <w:jc w:val="both"/>
      </w:pPr>
      <w:r>
        <w:rPr>
          <w:sz w:val="20"/>
        </w:rPr>
        <w:t>Pant, P., &amp; Harrison, R. M. (2013). Estimation of the contribution of road traffic emissions to particulate matter concentrations from field measurements: A review. Atmospheric Environment, 77, 78–97. https://doi.org/10.1016/j.atmosenv.2013.04.028</w:t>
      </w:r>
    </w:p>
    <w:p>
      <w:pPr>
        <w:ind w:left="720" w:hanging="720"/>
        <w:jc w:val="both"/>
      </w:pPr>
      <w:r>
        <w:rPr>
          <w:sz w:val="20"/>
        </w:rPr>
        <w:t>Pant, P., Shukla, A., Kohl, S. D., Chow, J. C., Watson, J. G., &amp; Harrison, R. M. (2015). Characterization of ambient PM2.5 at a pollution hotspot in New Delhi, India and inference of sources. Atmospheric Environment, 109, 178–189. https://doi.org/10.1016/j.atmosenv.2015.02.074</w:t>
      </w:r>
    </w:p>
    <w:p>
      <w:pPr>
        <w:ind w:left="720" w:hanging="720"/>
        <w:jc w:val="both"/>
      </w:pPr>
      <w:r>
        <w:rPr>
          <w:sz w:val="20"/>
        </w:rPr>
        <w:t>Peel, M. C., Finlayson, B. L., &amp; McMahon, T. A. (2007). Updated world map of the Köppen-Geiger climate classification. Hydrology and Earth System Sciences, 11(5), 1633–1644. https://doi.org/10.5194/hess-11-1633-2007</w:t>
      </w:r>
    </w:p>
    <w:p>
      <w:pPr>
        <w:ind w:left="720" w:hanging="720"/>
        <w:jc w:val="both"/>
      </w:pPr>
      <w:r>
        <w:rPr>
          <w:sz w:val="20"/>
        </w:rPr>
        <w:t>Querol, X., Alastuey, A., Ruiz, C. R., Artiñano, B., Hansson, H. C., Harrison, R. M., Buringh, E., Ten Brink, H. M., Lutz, M., Bruckmann, P., Straehl, P., &amp; Schneider, J. (2004). Speciation and origin of PM10 and PM2.5 in selected European cities. Atmospheric Environment, 38(38), 6547–6555. https://doi.org/10.1016/j.atmosenv.2004.08.037</w:t>
      </w:r>
    </w:p>
    <w:p>
      <w:pPr>
        <w:ind w:left="720" w:hanging="720"/>
        <w:jc w:val="both"/>
      </w:pPr>
      <w:r>
        <w:rPr>
          <w:sz w:val="20"/>
        </w:rPr>
        <w:t>Rengarajan, R., Sudheer, A. K., &amp; Sarin, M. M. (2011). Wintertime PM2.5 and PM10 carbonaceous and inorganic constituents from urban site in western India. Atmospheric Research, 102(4), 420–431. https://doi.org/10.1016/j.atmosres.2011.09.005</w:t>
      </w:r>
    </w:p>
    <w:p>
      <w:pPr>
        <w:ind w:left="720" w:hanging="720"/>
        <w:jc w:val="both"/>
      </w:pPr>
      <w:r>
        <w:rPr>
          <w:sz w:val="20"/>
        </w:rPr>
        <w:t>Sahu, S. K., Kota, S. H., Zhang, H., Chen, K. S., &amp; Xing, J. (2020). Source apportionment of PM2.5 in Bengaluru, India: Impact of local and regional sources. Atmospheric Pollution Research, 11(2), 324–332. https://doi.org/10.1016/j.apr.2019.11.004</w:t>
      </w:r>
    </w:p>
    <w:p>
      <w:pPr>
        <w:ind w:left="720" w:hanging="720"/>
        <w:jc w:val="both"/>
      </w:pPr>
      <w:r>
        <w:rPr>
          <w:sz w:val="20"/>
        </w:rPr>
        <w:t>Seinfeld, J. H., &amp; Pandis, S. N. (2016). Atmospheric chemistry and physics: From air pollution to climate change (3rd ed.). John Wiley &amp; Sons.</w:t>
      </w:r>
    </w:p>
    <w:p>
      <w:pPr>
        <w:ind w:left="720" w:hanging="720"/>
        <w:jc w:val="both"/>
      </w:pPr>
      <w:r>
        <w:rPr>
          <w:sz w:val="20"/>
        </w:rPr>
        <w:t>Sharma, M., Pandey, A., Maheshwari, M., Dikshit, A. K., &amp; Shukla, B. P. (2016). Air quality analysis and PM source apportionment study in Kanpur, India. Journal of Environmental Management, 175, 123–133. https://doi.org/10.1016/j.jenvman.2016.03.024</w:t>
      </w:r>
    </w:p>
    <w:p>
      <w:pPr>
        <w:ind w:left="720" w:hanging="720"/>
        <w:jc w:val="both"/>
      </w:pPr>
      <w:r>
        <w:rPr>
          <w:sz w:val="20"/>
        </w:rPr>
        <w:t>Sharma, S. K., Mandal, T. K., Sharma, A., &amp; Saraswati. (2020). Contribution of biogenic ammonia to particulate matter in Delhi, India. Environmental Pollution, 258, Article 113724. https://doi.org/10.1016/j.envpol.2019.113724</w:t>
      </w:r>
    </w:p>
    <w:p>
      <w:pPr>
        <w:ind w:left="720" w:hanging="720"/>
        <w:jc w:val="both"/>
      </w:pPr>
      <w:r>
        <w:rPr>
          <w:sz w:val="20"/>
        </w:rPr>
        <w:t>Thorpe, A., &amp; Harrison, R. M. (2008). Sources and properties of non-exhaust particulate matter from road traffic: A review. Science of the Total Environment, 400(1–3), 270–282. https://doi.org/10.1016/j.scitotenv.2008.06.007</w:t>
      </w:r>
    </w:p>
    <w:p>
      <w:pPr>
        <w:ind w:left="720" w:hanging="720"/>
        <w:jc w:val="both"/>
      </w:pPr>
      <w:r>
        <w:rPr>
          <w:sz w:val="20"/>
        </w:rPr>
        <w:t>Timmers, V. R. J. H., &amp; Achten, P. A. J. (2016). Non-exhaust PM emissions from electric vehicles. Atmospheric Environment, 134, 10–17. https://doi.org/10.1016/j.atmosenv.2016.01.039</w:t>
      </w:r>
    </w:p>
    <w:p>
      <w:pPr>
        <w:ind w:left="720" w:hanging="720"/>
        <w:jc w:val="both"/>
      </w:pPr>
      <w:r>
        <w:rPr>
          <w:sz w:val="20"/>
        </w:rPr>
        <w:t>Tiwari, S., Srivastava, A. K., Bisht, D. S., Parmita, P., Srivastava, M. K., &amp; Attri, S. D. (2013). Diurnal and seasonal variations of black carbon and PM2.5 over New Delhi, India: Influence of meteorology. Atmospheric Research, 125–126, 50–62. https://doi.org/10.1016/j.atmosres.2013.01.011</w:t>
      </w:r>
    </w:p>
    <w:p>
      <w:pPr>
        <w:ind w:left="720" w:hanging="720"/>
        <w:jc w:val="both"/>
      </w:pPr>
      <w:r>
        <w:rPr>
          <w:sz w:val="20"/>
        </w:rPr>
        <w:t>Tiwari, S., Hopke, P. K., Pierson, W. R., &amp; Ondov, J. M. (2009). Source apportionment of PM2.5 in an urban environment using the US EPA PMF 3.0 model. Journal of Environmental Monitoring, 11(4), 750–758. https://doi.org/10.1039/b813762k</w:t>
      </w:r>
    </w:p>
    <w:p>
      <w:pPr>
        <w:ind w:left="720" w:hanging="720"/>
        <w:jc w:val="both"/>
      </w:pPr>
      <w:r>
        <w:rPr>
          <w:sz w:val="20"/>
        </w:rPr>
        <w:t>US EPA. (2016). Quality assurance handbook for air pollution measurement systems, Volume II: Ambient air quality monitoring program (EPA-454/B-17-001). United States Environmental Protection Agency. https://www.epa.gov/sites/default/files/2016-12/documents/handbook_final_0.pdf</w:t>
      </w:r>
    </w:p>
    <w:p>
      <w:pPr>
        <w:ind w:left="720" w:hanging="720"/>
        <w:jc w:val="both"/>
      </w:pPr>
      <w:r>
        <w:rPr>
          <w:sz w:val="20"/>
        </w:rPr>
        <w:t>Wilson, J. G., Kingham, S., Pearce, J., &amp; Sturman, A. P. (2005). A review of intraurban variations in particulate air pollution: Implications for epidemiological research. Atmospheric Environment, 39(34), 6444–6462. https://doi.org/10.1016/j.atmosenv.2005.07.030</w:t>
      </w:r>
    </w:p>
    <w:p>
      <w:pPr>
        <w:ind w:left="720" w:hanging="720"/>
        <w:jc w:val="both"/>
      </w:pPr>
      <w:r>
        <w:rPr>
          <w:sz w:val="20"/>
        </w:rPr>
        <w:t>World Health Organization. (2021). WHO global air quality guidelines: Particulate matter (PM2.5 and PM10), ozone, nitrogen dioxide, sulfur dioxide and carbon monoxide. World Health Organization.</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